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2C36C7" w14:textId="77777777" w:rsidR="00163E04" w:rsidRDefault="00170B0A" w:rsidP="00163E04">
      <w:pPr>
        <w:jc w:val="center"/>
        <w:rPr>
          <w:b/>
          <w:lang w:val="es-419"/>
        </w:rPr>
      </w:pPr>
      <w:r w:rsidRPr="00170B0A">
        <w:rPr>
          <w:b/>
          <w:lang w:val="es-419"/>
        </w:rPr>
        <w:t>SERVICIO NACIONAL DE APRENDIZAJE – SENA Evidencia GA8-220501096-AA1-EV02</w:t>
      </w:r>
    </w:p>
    <w:p w14:paraId="46FF51AD" w14:textId="77777777" w:rsidR="00163E04" w:rsidRDefault="00163E04" w:rsidP="00163E04">
      <w:pPr>
        <w:jc w:val="center"/>
        <w:rPr>
          <w:b/>
          <w:lang w:val="es-419"/>
        </w:rPr>
      </w:pPr>
    </w:p>
    <w:p w14:paraId="60DBE65C" w14:textId="4194D7EB" w:rsidR="00163E04" w:rsidRDefault="00170B0A" w:rsidP="00163E04">
      <w:pPr>
        <w:jc w:val="center"/>
        <w:rPr>
          <w:b/>
          <w:lang w:val="es-419"/>
        </w:rPr>
      </w:pPr>
      <w:r w:rsidRPr="00170B0A">
        <w:rPr>
          <w:b/>
          <w:lang w:val="es-419"/>
        </w:rPr>
        <w:t xml:space="preserve"> </w:t>
      </w:r>
    </w:p>
    <w:p w14:paraId="2F7BD450" w14:textId="4A23F788" w:rsidR="00170B0A" w:rsidRDefault="00170B0A" w:rsidP="00163E04">
      <w:pPr>
        <w:jc w:val="center"/>
        <w:rPr>
          <w:b/>
          <w:lang w:val="es-419"/>
        </w:rPr>
      </w:pPr>
      <w:r w:rsidRPr="00170B0A">
        <w:rPr>
          <w:b/>
          <w:lang w:val="es-419"/>
        </w:rPr>
        <w:t>INTEGRACIÓN DE MÓDULOS DEL SOFTWARE – EO APP</w:t>
      </w:r>
    </w:p>
    <w:p w14:paraId="673AC938" w14:textId="77777777" w:rsidR="00163E04" w:rsidRDefault="00163E04" w:rsidP="00163E04">
      <w:pPr>
        <w:jc w:val="center"/>
        <w:rPr>
          <w:b/>
          <w:lang w:val="es-419"/>
        </w:rPr>
      </w:pPr>
    </w:p>
    <w:p w14:paraId="6906B684" w14:textId="77777777" w:rsidR="00163E04" w:rsidRPr="00170B0A" w:rsidRDefault="00163E04" w:rsidP="00163E04">
      <w:pPr>
        <w:jc w:val="center"/>
        <w:rPr>
          <w:b/>
          <w:lang w:val="es-419"/>
        </w:rPr>
      </w:pPr>
    </w:p>
    <w:p w14:paraId="6A0629FE" w14:textId="6A8ACA8A" w:rsidR="00170B0A" w:rsidRDefault="00170B0A" w:rsidP="00163E04">
      <w:pPr>
        <w:jc w:val="center"/>
        <w:rPr>
          <w:b/>
          <w:lang w:val="es-419"/>
        </w:rPr>
      </w:pPr>
      <w:r w:rsidRPr="00170B0A">
        <w:rPr>
          <w:b/>
          <w:lang w:val="es-419"/>
        </w:rPr>
        <w:t>Aprendiz: Eduardo Rafael Machado Cantillo</w:t>
      </w:r>
    </w:p>
    <w:p w14:paraId="04BA062C" w14:textId="77777777" w:rsidR="00163E04" w:rsidRDefault="00163E04" w:rsidP="00163E04">
      <w:pPr>
        <w:jc w:val="center"/>
        <w:rPr>
          <w:b/>
          <w:lang w:val="es-419"/>
        </w:rPr>
      </w:pPr>
    </w:p>
    <w:p w14:paraId="123973DC" w14:textId="77777777" w:rsidR="00163E04" w:rsidRDefault="00163E04" w:rsidP="00163E04">
      <w:pPr>
        <w:jc w:val="center"/>
        <w:rPr>
          <w:b/>
          <w:lang w:val="es-419"/>
        </w:rPr>
      </w:pPr>
    </w:p>
    <w:p w14:paraId="7280627E" w14:textId="69890398" w:rsidR="00170B0A" w:rsidRDefault="00170B0A" w:rsidP="00163E04">
      <w:pPr>
        <w:jc w:val="center"/>
        <w:rPr>
          <w:b/>
          <w:lang w:val="es-419"/>
        </w:rPr>
      </w:pPr>
      <w:r w:rsidRPr="00170B0A">
        <w:rPr>
          <w:b/>
          <w:lang w:val="es-419"/>
        </w:rPr>
        <w:t>Programa: Tecnólogo en Análisis y Desarrollo de Software</w:t>
      </w:r>
    </w:p>
    <w:p w14:paraId="531328CF" w14:textId="77777777" w:rsidR="00163E04" w:rsidRDefault="00163E04" w:rsidP="00163E04">
      <w:pPr>
        <w:jc w:val="center"/>
        <w:rPr>
          <w:b/>
          <w:lang w:val="es-419"/>
        </w:rPr>
      </w:pPr>
    </w:p>
    <w:p w14:paraId="4884BFD0" w14:textId="77777777" w:rsidR="00163E04" w:rsidRDefault="00163E04" w:rsidP="00163E04">
      <w:pPr>
        <w:jc w:val="center"/>
        <w:rPr>
          <w:b/>
          <w:lang w:val="es-419"/>
        </w:rPr>
      </w:pPr>
    </w:p>
    <w:p w14:paraId="79D62B4B" w14:textId="485BDAE6" w:rsidR="00170B0A" w:rsidRDefault="00170B0A" w:rsidP="00163E04">
      <w:pPr>
        <w:jc w:val="center"/>
        <w:rPr>
          <w:b/>
          <w:lang w:val="es-419"/>
        </w:rPr>
      </w:pPr>
      <w:r w:rsidRPr="00170B0A">
        <w:rPr>
          <w:b/>
          <w:lang w:val="es-419"/>
        </w:rPr>
        <w:t>Instructor: Luis Manuel Cabarcas</w:t>
      </w:r>
    </w:p>
    <w:p w14:paraId="33A4FC90" w14:textId="77777777" w:rsidR="00163E04" w:rsidRDefault="00163E04" w:rsidP="00163E04">
      <w:pPr>
        <w:jc w:val="center"/>
        <w:rPr>
          <w:b/>
          <w:lang w:val="es-419"/>
        </w:rPr>
      </w:pPr>
    </w:p>
    <w:p w14:paraId="748B0F4B" w14:textId="77777777" w:rsidR="00163E04" w:rsidRDefault="00163E04" w:rsidP="00163E04">
      <w:pPr>
        <w:jc w:val="center"/>
        <w:rPr>
          <w:b/>
          <w:lang w:val="es-419"/>
        </w:rPr>
      </w:pPr>
    </w:p>
    <w:p w14:paraId="1AB69C19" w14:textId="76A5D22C" w:rsidR="00163E04" w:rsidRDefault="00170B0A" w:rsidP="00163E04">
      <w:pPr>
        <w:jc w:val="center"/>
        <w:rPr>
          <w:b/>
          <w:lang w:val="es-419"/>
        </w:rPr>
      </w:pPr>
      <w:r w:rsidRPr="00170B0A">
        <w:rPr>
          <w:b/>
          <w:lang w:val="es-419"/>
        </w:rPr>
        <w:t>Ficha: </w:t>
      </w:r>
      <w:r w:rsidR="00163E04">
        <w:rPr>
          <w:b/>
          <w:lang w:val="es-419"/>
        </w:rPr>
        <w:t>3186633</w:t>
      </w:r>
    </w:p>
    <w:p w14:paraId="72A96E63" w14:textId="77777777" w:rsidR="00163E04" w:rsidRDefault="00163E04" w:rsidP="00163E04">
      <w:pPr>
        <w:jc w:val="center"/>
        <w:rPr>
          <w:b/>
          <w:lang w:val="es-419"/>
        </w:rPr>
      </w:pPr>
    </w:p>
    <w:p w14:paraId="1AF2C94A" w14:textId="77777777" w:rsidR="00163E04" w:rsidRDefault="00163E04" w:rsidP="00163E04">
      <w:pPr>
        <w:jc w:val="center"/>
        <w:rPr>
          <w:b/>
          <w:i/>
          <w:iCs/>
          <w:lang w:val="es-419"/>
        </w:rPr>
      </w:pPr>
    </w:p>
    <w:p w14:paraId="3C8CBEBB" w14:textId="5D036971" w:rsidR="00170B0A" w:rsidRDefault="00170B0A" w:rsidP="00163E04">
      <w:pPr>
        <w:jc w:val="center"/>
        <w:rPr>
          <w:b/>
          <w:lang w:val="es-419"/>
        </w:rPr>
      </w:pPr>
      <w:r w:rsidRPr="00170B0A">
        <w:rPr>
          <w:b/>
          <w:lang w:val="es-419"/>
        </w:rPr>
        <w:t> Fecha: 22 de junio de 2026</w:t>
      </w:r>
    </w:p>
    <w:p w14:paraId="48D27ACF" w14:textId="77777777" w:rsidR="00163E04" w:rsidRDefault="00163E04" w:rsidP="00163E04">
      <w:pPr>
        <w:jc w:val="center"/>
        <w:rPr>
          <w:b/>
          <w:lang w:val="es-419"/>
        </w:rPr>
      </w:pPr>
    </w:p>
    <w:p w14:paraId="15CACE88" w14:textId="77777777" w:rsidR="00163E04" w:rsidRDefault="00163E04" w:rsidP="00163E04">
      <w:pPr>
        <w:jc w:val="center"/>
        <w:rPr>
          <w:b/>
          <w:lang w:val="es-419"/>
        </w:rPr>
      </w:pPr>
    </w:p>
    <w:p w14:paraId="66D03988" w14:textId="77777777" w:rsidR="00163E04" w:rsidRDefault="00163E04" w:rsidP="00163E04">
      <w:pPr>
        <w:jc w:val="center"/>
        <w:rPr>
          <w:b/>
          <w:lang w:val="es-419"/>
        </w:rPr>
      </w:pPr>
    </w:p>
    <w:p w14:paraId="61FA95D9" w14:textId="77777777" w:rsidR="00163E04" w:rsidRDefault="00163E04" w:rsidP="00163E04">
      <w:pPr>
        <w:jc w:val="center"/>
        <w:rPr>
          <w:b/>
          <w:lang w:val="es-419"/>
        </w:rPr>
      </w:pPr>
    </w:p>
    <w:p w14:paraId="5024B1D8" w14:textId="77777777" w:rsidR="00163E04" w:rsidRDefault="00163E04" w:rsidP="00163E04">
      <w:pPr>
        <w:jc w:val="center"/>
        <w:rPr>
          <w:b/>
          <w:lang w:val="es-419"/>
        </w:rPr>
      </w:pPr>
    </w:p>
    <w:p w14:paraId="7E7DD236" w14:textId="56538EC5" w:rsidR="00170B0A" w:rsidRDefault="00170B0A" w:rsidP="00170B0A">
      <w:pPr>
        <w:rPr>
          <w:b/>
          <w:lang w:val="es-419"/>
        </w:rPr>
      </w:pPr>
    </w:p>
    <w:p w14:paraId="44232B86" w14:textId="77777777" w:rsidR="00163E04" w:rsidRPr="00170B0A" w:rsidRDefault="00163E04" w:rsidP="00170B0A">
      <w:pPr>
        <w:rPr>
          <w:b/>
        </w:rPr>
      </w:pPr>
    </w:p>
    <w:p w14:paraId="3BF6705B" w14:textId="77777777" w:rsidR="00170B0A" w:rsidRPr="001B29DF" w:rsidRDefault="00170B0A" w:rsidP="00170B0A">
      <w:pPr>
        <w:numPr>
          <w:ilvl w:val="0"/>
          <w:numId w:val="10"/>
        </w:numPr>
        <w:rPr>
          <w:rFonts w:ascii="Arial" w:hAnsi="Arial" w:cs="Arial"/>
          <w:b/>
          <w:sz w:val="20"/>
          <w:szCs w:val="20"/>
        </w:rPr>
      </w:pPr>
      <w:proofErr w:type="spellStart"/>
      <w:r w:rsidRPr="001B29DF">
        <w:rPr>
          <w:rFonts w:ascii="Arial" w:hAnsi="Arial" w:cs="Arial"/>
          <w:b/>
          <w:sz w:val="20"/>
          <w:szCs w:val="20"/>
        </w:rPr>
        <w:lastRenderedPageBreak/>
        <w:t>Introducción</w:t>
      </w:r>
      <w:proofErr w:type="spellEnd"/>
    </w:p>
    <w:p w14:paraId="78412DF2" w14:textId="77777777" w:rsidR="00170B0A" w:rsidRPr="001B29DF" w:rsidRDefault="00170B0A" w:rsidP="00170B0A">
      <w:pPr>
        <w:rPr>
          <w:rFonts w:ascii="Arial" w:hAnsi="Arial" w:cs="Arial"/>
          <w:bCs/>
          <w:sz w:val="20"/>
          <w:szCs w:val="20"/>
          <w:lang w:val="es-419"/>
        </w:rPr>
      </w:pPr>
      <w:r w:rsidRPr="001B29DF">
        <w:rPr>
          <w:rFonts w:ascii="Arial" w:hAnsi="Arial" w:cs="Arial"/>
          <w:bCs/>
          <w:sz w:val="20"/>
          <w:szCs w:val="20"/>
          <w:lang w:val="es-419"/>
        </w:rPr>
        <w:t>Este documento evidencia la integración de los módulos desarrollados para EO App, una aplicación de gestión financiera personal. Se documentan los módulos implementados, la arquitectura del sistema, el ambiente de desarrollo, las pruebas realizadas y la aceptación de la integración.</w:t>
      </w:r>
    </w:p>
    <w:p w14:paraId="64A5E2F8" w14:textId="4B01268D" w:rsidR="00163E04" w:rsidRPr="001B29DF" w:rsidRDefault="00170B0A" w:rsidP="00170B0A">
      <w:pPr>
        <w:rPr>
          <w:rFonts w:ascii="Arial" w:hAnsi="Arial" w:cs="Arial"/>
          <w:bCs/>
          <w:sz w:val="20"/>
          <w:szCs w:val="20"/>
          <w:lang w:val="es-419"/>
        </w:rPr>
      </w:pPr>
      <w:r w:rsidRPr="001B29DF">
        <w:rPr>
          <w:rFonts w:ascii="Arial" w:hAnsi="Arial" w:cs="Arial"/>
          <w:bCs/>
          <w:sz w:val="20"/>
          <w:szCs w:val="20"/>
          <w:lang w:val="es-419"/>
        </w:rPr>
        <w:t xml:space="preserve">El proyecto está compuesto por dos capas integradas: un </w:t>
      </w:r>
      <w:proofErr w:type="spellStart"/>
      <w:r w:rsidRPr="001B29DF">
        <w:rPr>
          <w:rFonts w:ascii="Arial" w:hAnsi="Arial" w:cs="Arial"/>
          <w:bCs/>
          <w:sz w:val="20"/>
          <w:szCs w:val="20"/>
          <w:lang w:val="es-419"/>
        </w:rPr>
        <w:t>frontend</w:t>
      </w:r>
      <w:proofErr w:type="spellEnd"/>
      <w:r w:rsidRPr="001B29DF">
        <w:rPr>
          <w:rFonts w:ascii="Arial" w:hAnsi="Arial" w:cs="Arial"/>
          <w:bCs/>
          <w:sz w:val="20"/>
          <w:szCs w:val="20"/>
          <w:lang w:val="es-419"/>
        </w:rPr>
        <w:t xml:space="preserve"> desarrollado como Single Page </w:t>
      </w:r>
      <w:proofErr w:type="spellStart"/>
      <w:r w:rsidRPr="001B29DF">
        <w:rPr>
          <w:rFonts w:ascii="Arial" w:hAnsi="Arial" w:cs="Arial"/>
          <w:bCs/>
          <w:sz w:val="20"/>
          <w:szCs w:val="20"/>
          <w:lang w:val="es-419"/>
        </w:rPr>
        <w:t>Application</w:t>
      </w:r>
      <w:proofErr w:type="spellEnd"/>
      <w:r w:rsidRPr="001B29DF">
        <w:rPr>
          <w:rFonts w:ascii="Arial" w:hAnsi="Arial" w:cs="Arial"/>
          <w:bCs/>
          <w:sz w:val="20"/>
          <w:szCs w:val="20"/>
          <w:lang w:val="es-419"/>
        </w:rPr>
        <w:t xml:space="preserve"> (SPA) con </w:t>
      </w:r>
      <w:proofErr w:type="spellStart"/>
      <w:r w:rsidRPr="001B29DF">
        <w:rPr>
          <w:rFonts w:ascii="Arial" w:hAnsi="Arial" w:cs="Arial"/>
          <w:bCs/>
          <w:sz w:val="20"/>
          <w:szCs w:val="20"/>
          <w:lang w:val="es-419"/>
        </w:rPr>
        <w:t>React</w:t>
      </w:r>
      <w:proofErr w:type="spellEnd"/>
      <w:r w:rsidRPr="001B29DF">
        <w:rPr>
          <w:rFonts w:ascii="Arial" w:hAnsi="Arial" w:cs="Arial"/>
          <w:bCs/>
          <w:sz w:val="20"/>
          <w:szCs w:val="20"/>
          <w:lang w:val="es-419"/>
        </w:rPr>
        <w:t xml:space="preserve"> y un </w:t>
      </w:r>
      <w:proofErr w:type="spellStart"/>
      <w:r w:rsidRPr="001B29DF">
        <w:rPr>
          <w:rFonts w:ascii="Arial" w:hAnsi="Arial" w:cs="Arial"/>
          <w:bCs/>
          <w:sz w:val="20"/>
          <w:szCs w:val="20"/>
          <w:lang w:val="es-419"/>
        </w:rPr>
        <w:t>backend</w:t>
      </w:r>
      <w:proofErr w:type="spellEnd"/>
      <w:r w:rsidRPr="001B29DF">
        <w:rPr>
          <w:rFonts w:ascii="Arial" w:hAnsi="Arial" w:cs="Arial"/>
          <w:bCs/>
          <w:sz w:val="20"/>
          <w:szCs w:val="20"/>
          <w:lang w:val="es-419"/>
        </w:rPr>
        <w:t xml:space="preserve"> API REST construido con Node.js y Express, conectado a una base de datos MySQL. Ambas capas se comunican mediante peticiones HTTP y autenticación basada en tokens JWT.</w:t>
      </w:r>
    </w:p>
    <w:p w14:paraId="12452F02" w14:textId="77777777" w:rsidR="00170B0A" w:rsidRPr="001B29DF" w:rsidRDefault="00170B0A" w:rsidP="00170B0A">
      <w:pPr>
        <w:numPr>
          <w:ilvl w:val="0"/>
          <w:numId w:val="11"/>
        </w:numPr>
        <w:rPr>
          <w:rFonts w:ascii="Arial" w:hAnsi="Arial" w:cs="Arial"/>
          <w:b/>
          <w:sz w:val="20"/>
          <w:szCs w:val="20"/>
        </w:rPr>
      </w:pPr>
      <w:proofErr w:type="spellStart"/>
      <w:r w:rsidRPr="001B29DF">
        <w:rPr>
          <w:rFonts w:ascii="Arial" w:hAnsi="Arial" w:cs="Arial"/>
          <w:b/>
          <w:sz w:val="20"/>
          <w:szCs w:val="20"/>
        </w:rPr>
        <w:t>Objetivo</w:t>
      </w:r>
      <w:proofErr w:type="spellEnd"/>
    </w:p>
    <w:p w14:paraId="5CDD8084" w14:textId="0630BCA1" w:rsidR="00170B0A" w:rsidRPr="001B29DF" w:rsidRDefault="00170B0A" w:rsidP="00170B0A">
      <w:pPr>
        <w:rPr>
          <w:rFonts w:ascii="Arial" w:hAnsi="Arial" w:cs="Arial"/>
          <w:bCs/>
          <w:sz w:val="20"/>
          <w:szCs w:val="20"/>
          <w:lang w:val="es-419"/>
        </w:rPr>
      </w:pPr>
      <w:r w:rsidRPr="001B29DF">
        <w:rPr>
          <w:rFonts w:ascii="Arial" w:hAnsi="Arial" w:cs="Arial"/>
          <w:bCs/>
          <w:sz w:val="20"/>
          <w:szCs w:val="20"/>
          <w:lang w:val="es-419"/>
        </w:rPr>
        <w:t>Demostrar la integración funcional de los módulos del sistema (</w:t>
      </w:r>
      <w:proofErr w:type="spellStart"/>
      <w:r w:rsidRPr="001B29DF">
        <w:rPr>
          <w:rFonts w:ascii="Arial" w:hAnsi="Arial" w:cs="Arial"/>
          <w:bCs/>
          <w:sz w:val="20"/>
          <w:szCs w:val="20"/>
          <w:lang w:val="es-419"/>
        </w:rPr>
        <w:t>frontend</w:t>
      </w:r>
      <w:proofErr w:type="spellEnd"/>
      <w:r w:rsidRPr="001B29DF">
        <w:rPr>
          <w:rFonts w:ascii="Arial" w:hAnsi="Arial" w:cs="Arial"/>
          <w:bCs/>
          <w:sz w:val="20"/>
          <w:szCs w:val="20"/>
          <w:lang w:val="es-419"/>
        </w:rPr>
        <w:t xml:space="preserve"> y </w:t>
      </w:r>
      <w:proofErr w:type="spellStart"/>
      <w:r w:rsidRPr="001B29DF">
        <w:rPr>
          <w:rFonts w:ascii="Arial" w:hAnsi="Arial" w:cs="Arial"/>
          <w:bCs/>
          <w:sz w:val="20"/>
          <w:szCs w:val="20"/>
          <w:lang w:val="es-419"/>
        </w:rPr>
        <w:t>backend</w:t>
      </w:r>
      <w:proofErr w:type="spellEnd"/>
      <w:r w:rsidRPr="001B29DF">
        <w:rPr>
          <w:rFonts w:ascii="Arial" w:hAnsi="Arial" w:cs="Arial"/>
          <w:bCs/>
          <w:sz w:val="20"/>
          <w:szCs w:val="20"/>
          <w:lang w:val="es-419"/>
        </w:rPr>
        <w:t>) y validar su correcto funcionamiento en conjunto conforme a los requerimientos establecidos para EO App.</w:t>
      </w:r>
    </w:p>
    <w:p w14:paraId="38981D13" w14:textId="77777777" w:rsidR="00170B0A" w:rsidRPr="001B29DF" w:rsidRDefault="00170B0A" w:rsidP="00170B0A">
      <w:pPr>
        <w:numPr>
          <w:ilvl w:val="0"/>
          <w:numId w:val="12"/>
        </w:numPr>
        <w:rPr>
          <w:rFonts w:ascii="Arial" w:hAnsi="Arial" w:cs="Arial"/>
          <w:b/>
          <w:sz w:val="20"/>
          <w:szCs w:val="20"/>
        </w:rPr>
      </w:pPr>
      <w:proofErr w:type="spellStart"/>
      <w:r w:rsidRPr="001B29DF">
        <w:rPr>
          <w:rFonts w:ascii="Arial" w:hAnsi="Arial" w:cs="Arial"/>
          <w:b/>
          <w:sz w:val="20"/>
          <w:szCs w:val="20"/>
        </w:rPr>
        <w:t>Descripción</w:t>
      </w:r>
      <w:proofErr w:type="spellEnd"/>
      <w:r w:rsidRPr="001B29DF">
        <w:rPr>
          <w:rFonts w:ascii="Arial" w:hAnsi="Arial" w:cs="Arial"/>
          <w:b/>
          <w:sz w:val="20"/>
          <w:szCs w:val="20"/>
        </w:rPr>
        <w:t xml:space="preserve"> del Proyecto EO App</w:t>
      </w:r>
    </w:p>
    <w:p w14:paraId="23CD5D73" w14:textId="07DA9097" w:rsidR="00170B0A" w:rsidRPr="001B29DF" w:rsidRDefault="00170B0A" w:rsidP="00170B0A">
      <w:pPr>
        <w:rPr>
          <w:rFonts w:ascii="Arial" w:hAnsi="Arial" w:cs="Arial"/>
          <w:bCs/>
          <w:sz w:val="20"/>
          <w:szCs w:val="20"/>
          <w:lang w:val="es-419"/>
        </w:rPr>
      </w:pPr>
      <w:r w:rsidRPr="001B29DF">
        <w:rPr>
          <w:rFonts w:ascii="Arial" w:hAnsi="Arial" w:cs="Arial"/>
          <w:bCs/>
          <w:sz w:val="20"/>
          <w:szCs w:val="20"/>
          <w:lang w:val="es-419"/>
        </w:rPr>
        <w:t xml:space="preserve">EO App es una aplicación web de gestión financiera personal que permite al usuario administrar ingresos, gastos, categorías y metas de ahorro. La aplicación cuenta con una interfaz web moderna desarrollada en </w:t>
      </w:r>
      <w:proofErr w:type="spellStart"/>
      <w:r w:rsidRPr="001B29DF">
        <w:rPr>
          <w:rFonts w:ascii="Arial" w:hAnsi="Arial" w:cs="Arial"/>
          <w:bCs/>
          <w:sz w:val="20"/>
          <w:szCs w:val="20"/>
          <w:lang w:val="es-419"/>
        </w:rPr>
        <w:t>React</w:t>
      </w:r>
      <w:proofErr w:type="spellEnd"/>
      <w:r w:rsidRPr="001B29DF">
        <w:rPr>
          <w:rFonts w:ascii="Arial" w:hAnsi="Arial" w:cs="Arial"/>
          <w:bCs/>
          <w:sz w:val="20"/>
          <w:szCs w:val="20"/>
          <w:lang w:val="es-419"/>
        </w:rPr>
        <w:t xml:space="preserve"> y un servidor </w:t>
      </w:r>
      <w:proofErr w:type="spellStart"/>
      <w:r w:rsidRPr="001B29DF">
        <w:rPr>
          <w:rFonts w:ascii="Arial" w:hAnsi="Arial" w:cs="Arial"/>
          <w:bCs/>
          <w:sz w:val="20"/>
          <w:szCs w:val="20"/>
          <w:lang w:val="es-419"/>
        </w:rPr>
        <w:t>backend</w:t>
      </w:r>
      <w:proofErr w:type="spellEnd"/>
      <w:r w:rsidRPr="001B29DF">
        <w:rPr>
          <w:rFonts w:ascii="Arial" w:hAnsi="Arial" w:cs="Arial"/>
          <w:bCs/>
          <w:sz w:val="20"/>
          <w:szCs w:val="20"/>
          <w:lang w:val="es-419"/>
        </w:rPr>
        <w:t xml:space="preserve"> API REST en Node.js que gestiona la autenticación y el acceso a los datos almacenados en MySQL.</w:t>
      </w:r>
    </w:p>
    <w:p w14:paraId="1886BC3A" w14:textId="77777777" w:rsidR="00170B0A" w:rsidRPr="001B29DF" w:rsidRDefault="00170B0A" w:rsidP="00170B0A">
      <w:pPr>
        <w:numPr>
          <w:ilvl w:val="0"/>
          <w:numId w:val="13"/>
        </w:numPr>
        <w:rPr>
          <w:rFonts w:ascii="Arial" w:hAnsi="Arial" w:cs="Arial"/>
          <w:b/>
          <w:sz w:val="20"/>
          <w:szCs w:val="20"/>
        </w:rPr>
      </w:pPr>
      <w:proofErr w:type="spellStart"/>
      <w:r w:rsidRPr="001B29DF">
        <w:rPr>
          <w:rFonts w:ascii="Arial" w:hAnsi="Arial" w:cs="Arial"/>
          <w:b/>
          <w:sz w:val="20"/>
          <w:szCs w:val="20"/>
        </w:rPr>
        <w:t>Módulos</w:t>
      </w:r>
      <w:proofErr w:type="spellEnd"/>
      <w:r w:rsidRPr="001B29DF">
        <w:rPr>
          <w:rFonts w:ascii="Arial" w:hAnsi="Arial" w:cs="Arial"/>
          <w:b/>
          <w:sz w:val="20"/>
          <w:szCs w:val="20"/>
        </w:rPr>
        <w:t xml:space="preserve"> </w:t>
      </w:r>
      <w:proofErr w:type="spellStart"/>
      <w:r w:rsidRPr="001B29DF">
        <w:rPr>
          <w:rFonts w:ascii="Arial" w:hAnsi="Arial" w:cs="Arial"/>
          <w:b/>
          <w:sz w:val="20"/>
          <w:szCs w:val="20"/>
        </w:rPr>
        <w:t>Integrados</w:t>
      </w:r>
      <w:proofErr w:type="spellEnd"/>
    </w:p>
    <w:p w14:paraId="03EFC06F" w14:textId="77777777" w:rsidR="00170B0A" w:rsidRPr="001B29DF" w:rsidRDefault="00170B0A" w:rsidP="00170B0A">
      <w:pPr>
        <w:rPr>
          <w:rFonts w:ascii="Arial" w:hAnsi="Arial" w:cs="Arial"/>
          <w:b/>
          <w:sz w:val="20"/>
          <w:szCs w:val="20"/>
        </w:rPr>
      </w:pPr>
      <w:r w:rsidRPr="001B29DF">
        <w:rPr>
          <w:rFonts w:ascii="Arial" w:hAnsi="Arial" w:cs="Arial"/>
          <w:b/>
          <w:bCs/>
          <w:sz w:val="20"/>
          <w:szCs w:val="20"/>
        </w:rPr>
        <w:t>Frontend (React SPA):</w:t>
      </w:r>
    </w:p>
    <w:p w14:paraId="1FB6211E" w14:textId="77777777" w:rsidR="00170B0A" w:rsidRPr="001B29DF" w:rsidRDefault="00170B0A" w:rsidP="00170B0A">
      <w:pPr>
        <w:numPr>
          <w:ilvl w:val="0"/>
          <w:numId w:val="14"/>
        </w:numPr>
        <w:rPr>
          <w:rFonts w:ascii="Arial" w:hAnsi="Arial" w:cs="Arial"/>
          <w:sz w:val="20"/>
          <w:szCs w:val="20"/>
          <w:lang w:val="es-419"/>
        </w:rPr>
      </w:pPr>
      <w:r w:rsidRPr="001B29DF">
        <w:rPr>
          <w:rFonts w:ascii="Arial" w:hAnsi="Arial" w:cs="Arial"/>
          <w:sz w:val="20"/>
          <w:szCs w:val="20"/>
          <w:lang w:val="es-419"/>
        </w:rPr>
        <w:t>Home (Inicio): Página de bienvenida con descripción de funcionalidades y accesos a Registro y Demo.</w:t>
      </w:r>
    </w:p>
    <w:p w14:paraId="2921379E" w14:textId="77777777" w:rsidR="00170B0A" w:rsidRPr="001B29DF" w:rsidRDefault="00170B0A" w:rsidP="00170B0A">
      <w:pPr>
        <w:numPr>
          <w:ilvl w:val="0"/>
          <w:numId w:val="14"/>
        </w:numPr>
        <w:rPr>
          <w:rFonts w:ascii="Arial" w:hAnsi="Arial" w:cs="Arial"/>
          <w:sz w:val="20"/>
          <w:szCs w:val="20"/>
          <w:lang w:val="es-419"/>
        </w:rPr>
      </w:pPr>
      <w:proofErr w:type="spellStart"/>
      <w:r w:rsidRPr="001B29DF">
        <w:rPr>
          <w:rFonts w:ascii="Arial" w:hAnsi="Arial" w:cs="Arial"/>
          <w:sz w:val="20"/>
          <w:szCs w:val="20"/>
          <w:lang w:val="es-419"/>
        </w:rPr>
        <w:t>Login</w:t>
      </w:r>
      <w:proofErr w:type="spellEnd"/>
      <w:r w:rsidRPr="001B29DF">
        <w:rPr>
          <w:rFonts w:ascii="Arial" w:hAnsi="Arial" w:cs="Arial"/>
          <w:sz w:val="20"/>
          <w:szCs w:val="20"/>
          <w:lang w:val="es-419"/>
        </w:rPr>
        <w:t xml:space="preserve"> (Inicio de sesión): Formulario de autenticación; envía credenciales al </w:t>
      </w:r>
      <w:proofErr w:type="spellStart"/>
      <w:r w:rsidRPr="001B29DF">
        <w:rPr>
          <w:rFonts w:ascii="Arial" w:hAnsi="Arial" w:cs="Arial"/>
          <w:sz w:val="20"/>
          <w:szCs w:val="20"/>
          <w:lang w:val="es-419"/>
        </w:rPr>
        <w:t>endpoint</w:t>
      </w:r>
      <w:proofErr w:type="spellEnd"/>
      <w:r w:rsidRPr="001B29DF">
        <w:rPr>
          <w:rFonts w:ascii="Arial" w:hAnsi="Arial" w:cs="Arial"/>
          <w:sz w:val="20"/>
          <w:szCs w:val="20"/>
          <w:lang w:val="es-419"/>
        </w:rPr>
        <w:t> POST /api/</w:t>
      </w:r>
      <w:proofErr w:type="spellStart"/>
      <w:r w:rsidRPr="001B29DF">
        <w:rPr>
          <w:rFonts w:ascii="Arial" w:hAnsi="Arial" w:cs="Arial"/>
          <w:sz w:val="20"/>
          <w:szCs w:val="20"/>
          <w:lang w:val="es-419"/>
        </w:rPr>
        <w:t>auth</w:t>
      </w:r>
      <w:proofErr w:type="spellEnd"/>
      <w:r w:rsidRPr="001B29DF">
        <w:rPr>
          <w:rFonts w:ascii="Arial" w:hAnsi="Arial" w:cs="Arial"/>
          <w:sz w:val="20"/>
          <w:szCs w:val="20"/>
          <w:lang w:val="es-419"/>
        </w:rPr>
        <w:t>/</w:t>
      </w:r>
      <w:proofErr w:type="spellStart"/>
      <w:r w:rsidRPr="001B29DF">
        <w:rPr>
          <w:rFonts w:ascii="Arial" w:hAnsi="Arial" w:cs="Arial"/>
          <w:sz w:val="20"/>
          <w:szCs w:val="20"/>
          <w:lang w:val="es-419"/>
        </w:rPr>
        <w:t>login</w:t>
      </w:r>
      <w:proofErr w:type="spellEnd"/>
      <w:r w:rsidRPr="001B29DF">
        <w:rPr>
          <w:rFonts w:ascii="Arial" w:hAnsi="Arial" w:cs="Arial"/>
          <w:sz w:val="20"/>
          <w:szCs w:val="20"/>
          <w:lang w:val="es-419"/>
        </w:rPr>
        <w:t> y almacena el token JWT recibido.</w:t>
      </w:r>
    </w:p>
    <w:p w14:paraId="7A5F7951" w14:textId="77777777" w:rsidR="00170B0A" w:rsidRPr="001B29DF" w:rsidRDefault="00170B0A" w:rsidP="00170B0A">
      <w:pPr>
        <w:numPr>
          <w:ilvl w:val="0"/>
          <w:numId w:val="14"/>
        </w:numPr>
        <w:rPr>
          <w:rFonts w:ascii="Arial" w:hAnsi="Arial" w:cs="Arial"/>
          <w:sz w:val="20"/>
          <w:szCs w:val="20"/>
          <w:lang w:val="es-419"/>
        </w:rPr>
      </w:pPr>
      <w:r w:rsidRPr="001B29DF">
        <w:rPr>
          <w:rFonts w:ascii="Arial" w:hAnsi="Arial" w:cs="Arial"/>
          <w:sz w:val="20"/>
          <w:szCs w:val="20"/>
          <w:lang w:val="es-419"/>
        </w:rPr>
        <w:t xml:space="preserve">Registro: Formulario de creación de cuenta; envía los datos al </w:t>
      </w:r>
      <w:proofErr w:type="spellStart"/>
      <w:r w:rsidRPr="001B29DF">
        <w:rPr>
          <w:rFonts w:ascii="Arial" w:hAnsi="Arial" w:cs="Arial"/>
          <w:sz w:val="20"/>
          <w:szCs w:val="20"/>
          <w:lang w:val="es-419"/>
        </w:rPr>
        <w:t>endpoint</w:t>
      </w:r>
      <w:proofErr w:type="spellEnd"/>
      <w:r w:rsidRPr="001B29DF">
        <w:rPr>
          <w:rFonts w:ascii="Arial" w:hAnsi="Arial" w:cs="Arial"/>
          <w:sz w:val="20"/>
          <w:szCs w:val="20"/>
          <w:lang w:val="es-419"/>
        </w:rPr>
        <w:t> POST /api/</w:t>
      </w:r>
      <w:proofErr w:type="spellStart"/>
      <w:r w:rsidRPr="001B29DF">
        <w:rPr>
          <w:rFonts w:ascii="Arial" w:hAnsi="Arial" w:cs="Arial"/>
          <w:sz w:val="20"/>
          <w:szCs w:val="20"/>
          <w:lang w:val="es-419"/>
        </w:rPr>
        <w:t>auth</w:t>
      </w:r>
      <w:proofErr w:type="spellEnd"/>
      <w:r w:rsidRPr="001B29DF">
        <w:rPr>
          <w:rFonts w:ascii="Arial" w:hAnsi="Arial" w:cs="Arial"/>
          <w:sz w:val="20"/>
          <w:szCs w:val="20"/>
          <w:lang w:val="es-419"/>
        </w:rPr>
        <w:t xml:space="preserve">/registro y redirige al </w:t>
      </w:r>
      <w:proofErr w:type="spellStart"/>
      <w:r w:rsidRPr="001B29DF">
        <w:rPr>
          <w:rFonts w:ascii="Arial" w:hAnsi="Arial" w:cs="Arial"/>
          <w:sz w:val="20"/>
          <w:szCs w:val="20"/>
          <w:lang w:val="es-419"/>
        </w:rPr>
        <w:t>Login</w:t>
      </w:r>
      <w:proofErr w:type="spellEnd"/>
      <w:r w:rsidRPr="001B29DF">
        <w:rPr>
          <w:rFonts w:ascii="Arial" w:hAnsi="Arial" w:cs="Arial"/>
          <w:sz w:val="20"/>
          <w:szCs w:val="20"/>
          <w:lang w:val="es-419"/>
        </w:rPr>
        <w:t xml:space="preserve"> al completar.</w:t>
      </w:r>
    </w:p>
    <w:p w14:paraId="3BBE1F39" w14:textId="77777777" w:rsidR="00170B0A" w:rsidRPr="001B29DF" w:rsidRDefault="00170B0A" w:rsidP="00170B0A">
      <w:pPr>
        <w:numPr>
          <w:ilvl w:val="0"/>
          <w:numId w:val="14"/>
        </w:numPr>
        <w:rPr>
          <w:rFonts w:ascii="Arial" w:hAnsi="Arial" w:cs="Arial"/>
          <w:sz w:val="20"/>
          <w:szCs w:val="20"/>
          <w:lang w:val="es-419"/>
        </w:rPr>
      </w:pPr>
      <w:proofErr w:type="spellStart"/>
      <w:r w:rsidRPr="001B29DF">
        <w:rPr>
          <w:rFonts w:ascii="Arial" w:hAnsi="Arial" w:cs="Arial"/>
          <w:sz w:val="20"/>
          <w:szCs w:val="20"/>
          <w:lang w:val="es-419"/>
        </w:rPr>
        <w:t>Dashboard</w:t>
      </w:r>
      <w:proofErr w:type="spellEnd"/>
      <w:r w:rsidRPr="001B29DF">
        <w:rPr>
          <w:rFonts w:ascii="Arial" w:hAnsi="Arial" w:cs="Arial"/>
          <w:sz w:val="20"/>
          <w:szCs w:val="20"/>
          <w:lang w:val="es-419"/>
        </w:rPr>
        <w:t>: Vista resumen con tarjetas de estadísticas (balance total, ingresos del mes, gastos del mes), listado de transacciones recientes y progreso de metas de ahorro, obtenidos desde la API.</w:t>
      </w:r>
    </w:p>
    <w:p w14:paraId="07C09EDC" w14:textId="77777777" w:rsidR="00170B0A" w:rsidRPr="001B29DF" w:rsidRDefault="00170B0A" w:rsidP="00170B0A">
      <w:pPr>
        <w:numPr>
          <w:ilvl w:val="0"/>
          <w:numId w:val="14"/>
        </w:numPr>
        <w:rPr>
          <w:rFonts w:ascii="Arial" w:hAnsi="Arial" w:cs="Arial"/>
          <w:sz w:val="20"/>
          <w:szCs w:val="20"/>
          <w:lang w:val="es-419"/>
        </w:rPr>
      </w:pPr>
      <w:r w:rsidRPr="001B29DF">
        <w:rPr>
          <w:rFonts w:ascii="Arial" w:hAnsi="Arial" w:cs="Arial"/>
          <w:sz w:val="20"/>
          <w:szCs w:val="20"/>
          <w:lang w:val="es-419"/>
        </w:rPr>
        <w:t>Ingresos: Listado de ingresos consumido desde GET /api/ingresos, con búsqueda en tiempo real, resumen del total y operaciones de creación y eliminación.</w:t>
      </w:r>
    </w:p>
    <w:p w14:paraId="039B0689" w14:textId="77777777" w:rsidR="00170B0A" w:rsidRPr="001B29DF" w:rsidRDefault="00170B0A" w:rsidP="00170B0A">
      <w:pPr>
        <w:numPr>
          <w:ilvl w:val="0"/>
          <w:numId w:val="14"/>
        </w:numPr>
        <w:rPr>
          <w:rFonts w:ascii="Arial" w:hAnsi="Arial" w:cs="Arial"/>
          <w:sz w:val="20"/>
          <w:szCs w:val="20"/>
          <w:lang w:val="es-419"/>
        </w:rPr>
      </w:pPr>
      <w:r w:rsidRPr="001B29DF">
        <w:rPr>
          <w:rFonts w:ascii="Arial" w:hAnsi="Arial" w:cs="Arial"/>
          <w:sz w:val="20"/>
          <w:szCs w:val="20"/>
          <w:lang w:val="es-419"/>
        </w:rPr>
        <w:t>Gastos: Listado de gastos consumido desde GET /api/gastos, con búsqueda, resumen del total mensual y operaciones de creación y eliminación.</w:t>
      </w:r>
    </w:p>
    <w:p w14:paraId="6D567A7A" w14:textId="77777777" w:rsidR="00170B0A" w:rsidRPr="001B29DF" w:rsidRDefault="00170B0A" w:rsidP="00170B0A">
      <w:pPr>
        <w:numPr>
          <w:ilvl w:val="0"/>
          <w:numId w:val="14"/>
        </w:numPr>
        <w:rPr>
          <w:rFonts w:ascii="Arial" w:hAnsi="Arial" w:cs="Arial"/>
          <w:sz w:val="20"/>
          <w:szCs w:val="20"/>
          <w:lang w:val="es-419"/>
        </w:rPr>
      </w:pPr>
      <w:r w:rsidRPr="001B29DF">
        <w:rPr>
          <w:rFonts w:ascii="Arial" w:hAnsi="Arial" w:cs="Arial"/>
          <w:sz w:val="20"/>
          <w:szCs w:val="20"/>
          <w:lang w:val="es-419"/>
        </w:rPr>
        <w:t>Categorías: Gestión de categorías consumida desde GET /api/</w:t>
      </w:r>
      <w:proofErr w:type="spellStart"/>
      <w:r w:rsidRPr="001B29DF">
        <w:rPr>
          <w:rFonts w:ascii="Arial" w:hAnsi="Arial" w:cs="Arial"/>
          <w:sz w:val="20"/>
          <w:szCs w:val="20"/>
          <w:lang w:val="es-419"/>
        </w:rPr>
        <w:t>categorias</w:t>
      </w:r>
      <w:proofErr w:type="spellEnd"/>
      <w:r w:rsidRPr="001B29DF">
        <w:rPr>
          <w:rFonts w:ascii="Arial" w:hAnsi="Arial" w:cs="Arial"/>
          <w:sz w:val="20"/>
          <w:szCs w:val="20"/>
          <w:lang w:val="es-419"/>
        </w:rPr>
        <w:t>, con opciones de agregar, editar y eliminar.</w:t>
      </w:r>
    </w:p>
    <w:p w14:paraId="29A589D1" w14:textId="77777777" w:rsidR="00170B0A" w:rsidRPr="001B29DF" w:rsidRDefault="00170B0A" w:rsidP="00170B0A">
      <w:pPr>
        <w:numPr>
          <w:ilvl w:val="0"/>
          <w:numId w:val="14"/>
        </w:numPr>
        <w:rPr>
          <w:rFonts w:ascii="Arial" w:hAnsi="Arial" w:cs="Arial"/>
          <w:sz w:val="20"/>
          <w:szCs w:val="20"/>
        </w:rPr>
      </w:pPr>
      <w:r w:rsidRPr="001B29DF">
        <w:rPr>
          <w:rFonts w:ascii="Arial" w:hAnsi="Arial" w:cs="Arial"/>
          <w:sz w:val="20"/>
          <w:szCs w:val="20"/>
          <w:lang w:val="es-419"/>
        </w:rPr>
        <w:t xml:space="preserve">Metas de Ahorro: Tarjetas de objetivos financieros con barra de progreso, obtenidas desde GET /api/metas. </w:t>
      </w:r>
      <w:proofErr w:type="spellStart"/>
      <w:r w:rsidRPr="001B29DF">
        <w:rPr>
          <w:rFonts w:ascii="Arial" w:hAnsi="Arial" w:cs="Arial"/>
          <w:sz w:val="20"/>
          <w:szCs w:val="20"/>
        </w:rPr>
        <w:t>Permite</w:t>
      </w:r>
      <w:proofErr w:type="spellEnd"/>
      <w:r w:rsidRPr="001B29DF">
        <w:rPr>
          <w:rFonts w:ascii="Arial" w:hAnsi="Arial" w:cs="Arial"/>
          <w:sz w:val="20"/>
          <w:szCs w:val="20"/>
        </w:rPr>
        <w:t xml:space="preserve"> </w:t>
      </w:r>
      <w:proofErr w:type="spellStart"/>
      <w:r w:rsidRPr="001B29DF">
        <w:rPr>
          <w:rFonts w:ascii="Arial" w:hAnsi="Arial" w:cs="Arial"/>
          <w:sz w:val="20"/>
          <w:szCs w:val="20"/>
        </w:rPr>
        <w:t>crear</w:t>
      </w:r>
      <w:proofErr w:type="spellEnd"/>
      <w:r w:rsidRPr="001B29DF">
        <w:rPr>
          <w:rFonts w:ascii="Arial" w:hAnsi="Arial" w:cs="Arial"/>
          <w:sz w:val="20"/>
          <w:szCs w:val="20"/>
        </w:rPr>
        <w:t xml:space="preserve">, </w:t>
      </w:r>
      <w:proofErr w:type="spellStart"/>
      <w:r w:rsidRPr="001B29DF">
        <w:rPr>
          <w:rFonts w:ascii="Arial" w:hAnsi="Arial" w:cs="Arial"/>
          <w:sz w:val="20"/>
          <w:szCs w:val="20"/>
        </w:rPr>
        <w:t>editar</w:t>
      </w:r>
      <w:proofErr w:type="spellEnd"/>
      <w:r w:rsidRPr="001B29DF">
        <w:rPr>
          <w:rFonts w:ascii="Arial" w:hAnsi="Arial" w:cs="Arial"/>
          <w:sz w:val="20"/>
          <w:szCs w:val="20"/>
        </w:rPr>
        <w:t xml:space="preserve"> y </w:t>
      </w:r>
      <w:proofErr w:type="spellStart"/>
      <w:r w:rsidRPr="001B29DF">
        <w:rPr>
          <w:rFonts w:ascii="Arial" w:hAnsi="Arial" w:cs="Arial"/>
          <w:sz w:val="20"/>
          <w:szCs w:val="20"/>
        </w:rPr>
        <w:t>eliminar</w:t>
      </w:r>
      <w:proofErr w:type="spellEnd"/>
      <w:r w:rsidRPr="001B29DF">
        <w:rPr>
          <w:rFonts w:ascii="Arial" w:hAnsi="Arial" w:cs="Arial"/>
          <w:sz w:val="20"/>
          <w:szCs w:val="20"/>
        </w:rPr>
        <w:t xml:space="preserve"> </w:t>
      </w:r>
      <w:proofErr w:type="spellStart"/>
      <w:r w:rsidRPr="001B29DF">
        <w:rPr>
          <w:rFonts w:ascii="Arial" w:hAnsi="Arial" w:cs="Arial"/>
          <w:sz w:val="20"/>
          <w:szCs w:val="20"/>
        </w:rPr>
        <w:t>metas</w:t>
      </w:r>
      <w:proofErr w:type="spellEnd"/>
      <w:r w:rsidRPr="001B29DF">
        <w:rPr>
          <w:rFonts w:ascii="Arial" w:hAnsi="Arial" w:cs="Arial"/>
          <w:sz w:val="20"/>
          <w:szCs w:val="20"/>
        </w:rPr>
        <w:t>.</w:t>
      </w:r>
    </w:p>
    <w:p w14:paraId="4EA4D531" w14:textId="77777777" w:rsidR="00170B0A" w:rsidRPr="001B29DF" w:rsidRDefault="00170B0A" w:rsidP="00170B0A">
      <w:pPr>
        <w:numPr>
          <w:ilvl w:val="0"/>
          <w:numId w:val="14"/>
        </w:numPr>
        <w:rPr>
          <w:rFonts w:ascii="Arial" w:hAnsi="Arial" w:cs="Arial"/>
          <w:sz w:val="20"/>
          <w:szCs w:val="20"/>
          <w:lang w:val="es-419"/>
        </w:rPr>
      </w:pPr>
      <w:r w:rsidRPr="001B29DF">
        <w:rPr>
          <w:rFonts w:ascii="Arial" w:hAnsi="Arial" w:cs="Arial"/>
          <w:sz w:val="20"/>
          <w:szCs w:val="20"/>
          <w:lang w:val="es-419"/>
        </w:rPr>
        <w:lastRenderedPageBreak/>
        <w:t>Error 404: Página de error para rutas no encontradas con enlace de regreso al inicio.</w:t>
      </w:r>
    </w:p>
    <w:p w14:paraId="24939078" w14:textId="77777777" w:rsidR="00170B0A" w:rsidRPr="001B29DF" w:rsidRDefault="00170B0A" w:rsidP="00170B0A">
      <w:pPr>
        <w:numPr>
          <w:ilvl w:val="0"/>
          <w:numId w:val="14"/>
        </w:numPr>
        <w:rPr>
          <w:rFonts w:ascii="Arial" w:hAnsi="Arial" w:cs="Arial"/>
          <w:b/>
          <w:sz w:val="20"/>
          <w:szCs w:val="20"/>
          <w:lang w:val="es-419"/>
        </w:rPr>
      </w:pPr>
      <w:proofErr w:type="spellStart"/>
      <w:r w:rsidRPr="001B29DF">
        <w:rPr>
          <w:rFonts w:ascii="Arial" w:hAnsi="Arial" w:cs="Arial"/>
          <w:sz w:val="20"/>
          <w:szCs w:val="20"/>
          <w:lang w:val="es-419"/>
        </w:rPr>
        <w:t>Sidebar</w:t>
      </w:r>
      <w:proofErr w:type="spellEnd"/>
      <w:r w:rsidRPr="001B29DF">
        <w:rPr>
          <w:rFonts w:ascii="Arial" w:hAnsi="Arial" w:cs="Arial"/>
          <w:sz w:val="20"/>
          <w:szCs w:val="20"/>
          <w:lang w:val="es-419"/>
        </w:rPr>
        <w:t xml:space="preserve">: Componente de navegación lateral con variante pública (Inicio, </w:t>
      </w:r>
      <w:proofErr w:type="spellStart"/>
      <w:r w:rsidRPr="001B29DF">
        <w:rPr>
          <w:rFonts w:ascii="Arial" w:hAnsi="Arial" w:cs="Arial"/>
          <w:sz w:val="20"/>
          <w:szCs w:val="20"/>
          <w:lang w:val="es-419"/>
        </w:rPr>
        <w:t>Login</w:t>
      </w:r>
      <w:proofErr w:type="spellEnd"/>
      <w:r w:rsidRPr="001B29DF">
        <w:rPr>
          <w:rFonts w:ascii="Arial" w:hAnsi="Arial" w:cs="Arial"/>
          <w:sz w:val="20"/>
          <w:szCs w:val="20"/>
          <w:lang w:val="es-419"/>
        </w:rPr>
        <w:t>, Registro) y autenticada (</w:t>
      </w:r>
      <w:proofErr w:type="spellStart"/>
      <w:r w:rsidRPr="001B29DF">
        <w:rPr>
          <w:rFonts w:ascii="Arial" w:hAnsi="Arial" w:cs="Arial"/>
          <w:sz w:val="20"/>
          <w:szCs w:val="20"/>
          <w:lang w:val="es-419"/>
        </w:rPr>
        <w:t>Dashboard</w:t>
      </w:r>
      <w:proofErr w:type="spellEnd"/>
      <w:r w:rsidRPr="001B29DF">
        <w:rPr>
          <w:rFonts w:ascii="Arial" w:hAnsi="Arial" w:cs="Arial"/>
          <w:sz w:val="20"/>
          <w:szCs w:val="20"/>
          <w:lang w:val="es-419"/>
        </w:rPr>
        <w:t>, Ingresos, Gastos, Categorías, Metas).</w:t>
      </w:r>
    </w:p>
    <w:p w14:paraId="4C1A1300" w14:textId="77777777" w:rsidR="00170B0A" w:rsidRPr="001B29DF" w:rsidRDefault="00170B0A" w:rsidP="00170B0A">
      <w:pPr>
        <w:rPr>
          <w:rFonts w:ascii="Arial" w:hAnsi="Arial" w:cs="Arial"/>
          <w:b/>
          <w:sz w:val="20"/>
          <w:szCs w:val="20"/>
        </w:rPr>
      </w:pPr>
      <w:r w:rsidRPr="001B29DF">
        <w:rPr>
          <w:rFonts w:ascii="Arial" w:hAnsi="Arial" w:cs="Arial"/>
          <w:b/>
          <w:bCs/>
          <w:sz w:val="20"/>
          <w:szCs w:val="20"/>
        </w:rPr>
        <w:t>Backend (Node.js / Express):</w:t>
      </w:r>
    </w:p>
    <w:p w14:paraId="1F57C4D0" w14:textId="77777777" w:rsidR="00170B0A" w:rsidRPr="001B29DF" w:rsidRDefault="00170B0A" w:rsidP="00170B0A">
      <w:pPr>
        <w:numPr>
          <w:ilvl w:val="0"/>
          <w:numId w:val="15"/>
        </w:numPr>
        <w:rPr>
          <w:rFonts w:ascii="Arial" w:hAnsi="Arial" w:cs="Arial"/>
          <w:sz w:val="20"/>
          <w:szCs w:val="20"/>
          <w:lang w:val="es-419"/>
        </w:rPr>
      </w:pPr>
      <w:r w:rsidRPr="001B29DF">
        <w:rPr>
          <w:rFonts w:ascii="Arial" w:hAnsi="Arial" w:cs="Arial"/>
          <w:sz w:val="20"/>
          <w:szCs w:val="20"/>
          <w:lang w:val="es-419"/>
        </w:rPr>
        <w:t xml:space="preserve">Autenticación: Registro e inicio de sesión con contraseñas cifradas mediante </w:t>
      </w:r>
      <w:proofErr w:type="spellStart"/>
      <w:r w:rsidRPr="001B29DF">
        <w:rPr>
          <w:rFonts w:ascii="Arial" w:hAnsi="Arial" w:cs="Arial"/>
          <w:sz w:val="20"/>
          <w:szCs w:val="20"/>
          <w:lang w:val="es-419"/>
        </w:rPr>
        <w:t>bcrypt</w:t>
      </w:r>
      <w:proofErr w:type="spellEnd"/>
      <w:r w:rsidRPr="001B29DF">
        <w:rPr>
          <w:rFonts w:ascii="Arial" w:hAnsi="Arial" w:cs="Arial"/>
          <w:sz w:val="20"/>
          <w:szCs w:val="20"/>
          <w:lang w:val="es-419"/>
        </w:rPr>
        <w:t xml:space="preserve"> y emisión de token JWT.</w:t>
      </w:r>
    </w:p>
    <w:p w14:paraId="052622ED" w14:textId="77777777" w:rsidR="00170B0A" w:rsidRPr="001B29DF" w:rsidRDefault="00170B0A" w:rsidP="00170B0A">
      <w:pPr>
        <w:numPr>
          <w:ilvl w:val="0"/>
          <w:numId w:val="15"/>
        </w:numPr>
        <w:rPr>
          <w:rFonts w:ascii="Arial" w:hAnsi="Arial" w:cs="Arial"/>
          <w:sz w:val="20"/>
          <w:szCs w:val="20"/>
        </w:rPr>
      </w:pPr>
      <w:proofErr w:type="spellStart"/>
      <w:r w:rsidRPr="001B29DF">
        <w:rPr>
          <w:rFonts w:ascii="Arial" w:hAnsi="Arial" w:cs="Arial"/>
          <w:sz w:val="20"/>
          <w:szCs w:val="20"/>
        </w:rPr>
        <w:t>Ingresos</w:t>
      </w:r>
      <w:proofErr w:type="spellEnd"/>
      <w:r w:rsidRPr="001B29DF">
        <w:rPr>
          <w:rFonts w:ascii="Arial" w:hAnsi="Arial" w:cs="Arial"/>
          <w:sz w:val="20"/>
          <w:szCs w:val="20"/>
        </w:rPr>
        <w:t xml:space="preserve">: CRUD </w:t>
      </w:r>
      <w:proofErr w:type="spellStart"/>
      <w:r w:rsidRPr="001B29DF">
        <w:rPr>
          <w:rFonts w:ascii="Arial" w:hAnsi="Arial" w:cs="Arial"/>
          <w:sz w:val="20"/>
          <w:szCs w:val="20"/>
        </w:rPr>
        <w:t>completo</w:t>
      </w:r>
      <w:proofErr w:type="spellEnd"/>
      <w:r w:rsidRPr="001B29DF">
        <w:rPr>
          <w:rFonts w:ascii="Arial" w:hAnsi="Arial" w:cs="Arial"/>
          <w:sz w:val="20"/>
          <w:szCs w:val="20"/>
        </w:rPr>
        <w:t xml:space="preserve"> (GET, POST, PUT, DELETE) con </w:t>
      </w:r>
      <w:proofErr w:type="spellStart"/>
      <w:r w:rsidRPr="001B29DF">
        <w:rPr>
          <w:rFonts w:ascii="Arial" w:hAnsi="Arial" w:cs="Arial"/>
          <w:sz w:val="20"/>
          <w:szCs w:val="20"/>
        </w:rPr>
        <w:t>protección</w:t>
      </w:r>
      <w:proofErr w:type="spellEnd"/>
      <w:r w:rsidRPr="001B29DF">
        <w:rPr>
          <w:rFonts w:ascii="Arial" w:hAnsi="Arial" w:cs="Arial"/>
          <w:sz w:val="20"/>
          <w:szCs w:val="20"/>
        </w:rPr>
        <w:t xml:space="preserve"> </w:t>
      </w:r>
      <w:proofErr w:type="spellStart"/>
      <w:r w:rsidRPr="001B29DF">
        <w:rPr>
          <w:rFonts w:ascii="Arial" w:hAnsi="Arial" w:cs="Arial"/>
          <w:sz w:val="20"/>
          <w:szCs w:val="20"/>
        </w:rPr>
        <w:t>por</w:t>
      </w:r>
      <w:proofErr w:type="spellEnd"/>
      <w:r w:rsidRPr="001B29DF">
        <w:rPr>
          <w:rFonts w:ascii="Arial" w:hAnsi="Arial" w:cs="Arial"/>
          <w:sz w:val="20"/>
          <w:szCs w:val="20"/>
        </w:rPr>
        <w:t xml:space="preserve"> token.</w:t>
      </w:r>
    </w:p>
    <w:p w14:paraId="23169CE4" w14:textId="77777777" w:rsidR="00170B0A" w:rsidRPr="001B29DF" w:rsidRDefault="00170B0A" w:rsidP="00170B0A">
      <w:pPr>
        <w:numPr>
          <w:ilvl w:val="0"/>
          <w:numId w:val="15"/>
        </w:numPr>
        <w:rPr>
          <w:rFonts w:ascii="Arial" w:hAnsi="Arial" w:cs="Arial"/>
          <w:sz w:val="20"/>
          <w:szCs w:val="20"/>
          <w:lang w:val="es-419"/>
        </w:rPr>
      </w:pPr>
      <w:r w:rsidRPr="001B29DF">
        <w:rPr>
          <w:rFonts w:ascii="Arial" w:hAnsi="Arial" w:cs="Arial"/>
          <w:sz w:val="20"/>
          <w:szCs w:val="20"/>
          <w:lang w:val="es-419"/>
        </w:rPr>
        <w:t>Gastos: CRUD completo con protección por token.</w:t>
      </w:r>
    </w:p>
    <w:p w14:paraId="358D928C" w14:textId="77777777" w:rsidR="00170B0A" w:rsidRPr="001B29DF" w:rsidRDefault="00170B0A" w:rsidP="00170B0A">
      <w:pPr>
        <w:numPr>
          <w:ilvl w:val="0"/>
          <w:numId w:val="15"/>
        </w:numPr>
        <w:rPr>
          <w:rFonts w:ascii="Arial" w:hAnsi="Arial" w:cs="Arial"/>
          <w:sz w:val="20"/>
          <w:szCs w:val="20"/>
          <w:lang w:val="es-419"/>
        </w:rPr>
      </w:pPr>
      <w:r w:rsidRPr="001B29DF">
        <w:rPr>
          <w:rFonts w:ascii="Arial" w:hAnsi="Arial" w:cs="Arial"/>
          <w:sz w:val="20"/>
          <w:szCs w:val="20"/>
          <w:lang w:val="es-419"/>
        </w:rPr>
        <w:t>Categorías: CRUD completo con protección por token.</w:t>
      </w:r>
    </w:p>
    <w:p w14:paraId="79853A16" w14:textId="1BB43B62" w:rsidR="00170B0A" w:rsidRPr="001B29DF" w:rsidRDefault="00170B0A" w:rsidP="00170B0A">
      <w:pPr>
        <w:numPr>
          <w:ilvl w:val="0"/>
          <w:numId w:val="15"/>
        </w:numPr>
        <w:rPr>
          <w:rFonts w:ascii="Arial" w:hAnsi="Arial" w:cs="Arial"/>
          <w:sz w:val="20"/>
          <w:szCs w:val="20"/>
          <w:lang w:val="es-419"/>
        </w:rPr>
      </w:pPr>
      <w:r w:rsidRPr="001B29DF">
        <w:rPr>
          <w:rFonts w:ascii="Arial" w:hAnsi="Arial" w:cs="Arial"/>
          <w:sz w:val="20"/>
          <w:szCs w:val="20"/>
          <w:lang w:val="es-419"/>
        </w:rPr>
        <w:t>Metas de ahorro: CRUD completo con protección por token.</w:t>
      </w:r>
    </w:p>
    <w:p w14:paraId="0712556F" w14:textId="77777777" w:rsidR="00170B0A" w:rsidRPr="001B29DF" w:rsidRDefault="00170B0A" w:rsidP="00170B0A">
      <w:pPr>
        <w:numPr>
          <w:ilvl w:val="0"/>
          <w:numId w:val="16"/>
        </w:numPr>
        <w:rPr>
          <w:rFonts w:ascii="Arial" w:hAnsi="Arial" w:cs="Arial"/>
          <w:b/>
          <w:sz w:val="20"/>
          <w:szCs w:val="20"/>
        </w:rPr>
      </w:pPr>
      <w:proofErr w:type="spellStart"/>
      <w:r w:rsidRPr="001B29DF">
        <w:rPr>
          <w:rFonts w:ascii="Arial" w:hAnsi="Arial" w:cs="Arial"/>
          <w:b/>
          <w:sz w:val="20"/>
          <w:szCs w:val="20"/>
        </w:rPr>
        <w:t>Arquitectura</w:t>
      </w:r>
      <w:proofErr w:type="spellEnd"/>
      <w:r w:rsidRPr="001B29DF">
        <w:rPr>
          <w:rFonts w:ascii="Arial" w:hAnsi="Arial" w:cs="Arial"/>
          <w:b/>
          <w:sz w:val="20"/>
          <w:szCs w:val="20"/>
        </w:rPr>
        <w:t xml:space="preserve"> del Sistema</w:t>
      </w:r>
    </w:p>
    <w:p w14:paraId="6564251D" w14:textId="77777777" w:rsidR="00170B0A" w:rsidRPr="001B29DF" w:rsidRDefault="00170B0A" w:rsidP="00170B0A">
      <w:pPr>
        <w:rPr>
          <w:rFonts w:ascii="Arial" w:hAnsi="Arial" w:cs="Arial"/>
          <w:b/>
          <w:sz w:val="20"/>
          <w:szCs w:val="20"/>
          <w:lang w:val="es-419"/>
        </w:rPr>
      </w:pPr>
      <w:r w:rsidRPr="001B29DF">
        <w:rPr>
          <w:rFonts w:ascii="Arial" w:hAnsi="Arial" w:cs="Arial"/>
          <w:b/>
          <w:bCs/>
          <w:sz w:val="20"/>
          <w:szCs w:val="20"/>
          <w:lang w:val="es-419"/>
        </w:rPr>
        <w:t>Tipo de arquitectura:</w:t>
      </w:r>
      <w:r w:rsidRPr="001B29DF">
        <w:rPr>
          <w:rFonts w:ascii="Arial" w:hAnsi="Arial" w:cs="Arial"/>
          <w:b/>
          <w:sz w:val="20"/>
          <w:szCs w:val="20"/>
          <w:lang w:val="es-419"/>
        </w:rPr>
        <w:t xml:space="preserve"> Cliente-Servidor. SPA en el </w:t>
      </w:r>
      <w:proofErr w:type="spellStart"/>
      <w:r w:rsidRPr="001B29DF">
        <w:rPr>
          <w:rFonts w:ascii="Arial" w:hAnsi="Arial" w:cs="Arial"/>
          <w:b/>
          <w:sz w:val="20"/>
          <w:szCs w:val="20"/>
          <w:lang w:val="es-419"/>
        </w:rPr>
        <w:t>frontend</w:t>
      </w:r>
      <w:proofErr w:type="spellEnd"/>
      <w:r w:rsidRPr="001B29DF">
        <w:rPr>
          <w:rFonts w:ascii="Arial" w:hAnsi="Arial" w:cs="Arial"/>
          <w:b/>
          <w:sz w:val="20"/>
          <w:szCs w:val="20"/>
          <w:lang w:val="es-419"/>
        </w:rPr>
        <w:t xml:space="preserve"> consumiendo una API REST en el </w:t>
      </w:r>
      <w:proofErr w:type="spellStart"/>
      <w:r w:rsidRPr="001B29DF">
        <w:rPr>
          <w:rFonts w:ascii="Arial" w:hAnsi="Arial" w:cs="Arial"/>
          <w:b/>
          <w:sz w:val="20"/>
          <w:szCs w:val="20"/>
          <w:lang w:val="es-419"/>
        </w:rPr>
        <w:t>backend</w:t>
      </w:r>
      <w:proofErr w:type="spellEnd"/>
      <w:r w:rsidRPr="001B29DF">
        <w:rPr>
          <w:rFonts w:ascii="Arial" w:hAnsi="Arial" w:cs="Arial"/>
          <w:b/>
          <w:sz w:val="20"/>
          <w:szCs w:val="20"/>
          <w:lang w:val="es-419"/>
        </w:rPr>
        <w:t>, con base de datos relacional MySQL.</w:t>
      </w:r>
    </w:p>
    <w:p w14:paraId="4DF0C6AA" w14:textId="77777777" w:rsidR="00170B0A" w:rsidRPr="001B29DF" w:rsidRDefault="00170B0A" w:rsidP="00170B0A">
      <w:pPr>
        <w:rPr>
          <w:rFonts w:ascii="Arial" w:hAnsi="Arial" w:cs="Arial"/>
          <w:bCs/>
          <w:sz w:val="20"/>
          <w:szCs w:val="20"/>
        </w:rPr>
      </w:pPr>
      <w:r w:rsidRPr="001B29DF">
        <w:rPr>
          <w:rFonts w:ascii="Arial" w:hAnsi="Arial" w:cs="Arial"/>
          <w:bCs/>
          <w:sz w:val="20"/>
          <w:szCs w:val="20"/>
        </w:rPr>
        <w:t xml:space="preserve">[ </w:t>
      </w:r>
      <w:proofErr w:type="spellStart"/>
      <w:r w:rsidRPr="001B29DF">
        <w:rPr>
          <w:rFonts w:ascii="Arial" w:hAnsi="Arial" w:cs="Arial"/>
          <w:bCs/>
          <w:sz w:val="20"/>
          <w:szCs w:val="20"/>
        </w:rPr>
        <w:t>Navegador</w:t>
      </w:r>
      <w:proofErr w:type="spellEnd"/>
      <w:r w:rsidRPr="001B29DF">
        <w:rPr>
          <w:rFonts w:ascii="Arial" w:hAnsi="Arial" w:cs="Arial"/>
          <w:bCs/>
          <w:sz w:val="20"/>
          <w:szCs w:val="20"/>
        </w:rPr>
        <w:t xml:space="preserve"> - React </w:t>
      </w:r>
      <w:proofErr w:type="gramStart"/>
      <w:r w:rsidRPr="001B29DF">
        <w:rPr>
          <w:rFonts w:ascii="Arial" w:hAnsi="Arial" w:cs="Arial"/>
          <w:bCs/>
          <w:sz w:val="20"/>
          <w:szCs w:val="20"/>
        </w:rPr>
        <w:t>SPA ]</w:t>
      </w:r>
      <w:proofErr w:type="gramEnd"/>
    </w:p>
    <w:p w14:paraId="29024EA3" w14:textId="77777777" w:rsidR="00170B0A" w:rsidRPr="001B29DF" w:rsidRDefault="00170B0A" w:rsidP="00170B0A">
      <w:pPr>
        <w:rPr>
          <w:rFonts w:ascii="Arial" w:hAnsi="Arial" w:cs="Arial"/>
          <w:bCs/>
          <w:sz w:val="20"/>
          <w:szCs w:val="20"/>
        </w:rPr>
      </w:pPr>
      <w:r w:rsidRPr="001B29DF">
        <w:rPr>
          <w:rFonts w:ascii="Arial" w:hAnsi="Arial" w:cs="Arial"/>
          <w:bCs/>
          <w:sz w:val="20"/>
          <w:szCs w:val="20"/>
        </w:rPr>
        <w:t xml:space="preserve">        </w:t>
      </w:r>
      <w:proofErr w:type="gramStart"/>
      <w:r w:rsidRPr="001B29DF">
        <w:rPr>
          <w:rFonts w:ascii="Arial" w:hAnsi="Arial" w:cs="Arial"/>
          <w:bCs/>
          <w:sz w:val="20"/>
          <w:szCs w:val="20"/>
        </w:rPr>
        <w:t>|  HTTP</w:t>
      </w:r>
      <w:proofErr w:type="gramEnd"/>
      <w:r w:rsidRPr="001B29DF">
        <w:rPr>
          <w:rFonts w:ascii="Arial" w:hAnsi="Arial" w:cs="Arial"/>
          <w:bCs/>
          <w:sz w:val="20"/>
          <w:szCs w:val="20"/>
        </w:rPr>
        <w:t xml:space="preserve"> / JSON</w:t>
      </w:r>
    </w:p>
    <w:p w14:paraId="588F85C0" w14:textId="77777777" w:rsidR="00170B0A" w:rsidRPr="001B29DF" w:rsidRDefault="00170B0A" w:rsidP="00170B0A">
      <w:pPr>
        <w:rPr>
          <w:rFonts w:ascii="Arial" w:hAnsi="Arial" w:cs="Arial"/>
          <w:bCs/>
          <w:sz w:val="20"/>
          <w:szCs w:val="20"/>
        </w:rPr>
      </w:pPr>
      <w:r w:rsidRPr="001B29DF">
        <w:rPr>
          <w:rFonts w:ascii="Arial" w:hAnsi="Arial" w:cs="Arial"/>
          <w:bCs/>
          <w:sz w:val="20"/>
          <w:szCs w:val="20"/>
        </w:rPr>
        <w:t xml:space="preserve">        v</w:t>
      </w:r>
    </w:p>
    <w:p w14:paraId="150AFBFB" w14:textId="77777777" w:rsidR="00170B0A" w:rsidRPr="001B29DF" w:rsidRDefault="00170B0A" w:rsidP="00170B0A">
      <w:pPr>
        <w:rPr>
          <w:rFonts w:ascii="Arial" w:hAnsi="Arial" w:cs="Arial"/>
          <w:bCs/>
          <w:sz w:val="20"/>
          <w:szCs w:val="20"/>
        </w:rPr>
      </w:pPr>
      <w:r w:rsidRPr="001B29DF">
        <w:rPr>
          <w:rFonts w:ascii="Arial" w:hAnsi="Arial" w:cs="Arial"/>
          <w:bCs/>
          <w:sz w:val="20"/>
          <w:szCs w:val="20"/>
        </w:rPr>
        <w:t xml:space="preserve">[ Node.js + Express - API </w:t>
      </w:r>
      <w:proofErr w:type="gramStart"/>
      <w:r w:rsidRPr="001B29DF">
        <w:rPr>
          <w:rFonts w:ascii="Arial" w:hAnsi="Arial" w:cs="Arial"/>
          <w:bCs/>
          <w:sz w:val="20"/>
          <w:szCs w:val="20"/>
        </w:rPr>
        <w:t>REST ]</w:t>
      </w:r>
      <w:proofErr w:type="gramEnd"/>
    </w:p>
    <w:p w14:paraId="61718EDE" w14:textId="77777777" w:rsidR="00170B0A" w:rsidRPr="001B29DF" w:rsidRDefault="00170B0A" w:rsidP="00170B0A">
      <w:pPr>
        <w:rPr>
          <w:rFonts w:ascii="Arial" w:hAnsi="Arial" w:cs="Arial"/>
          <w:bCs/>
          <w:sz w:val="20"/>
          <w:szCs w:val="20"/>
          <w:lang w:val="es-419"/>
        </w:rPr>
      </w:pPr>
      <w:r w:rsidRPr="001B29DF">
        <w:rPr>
          <w:rFonts w:ascii="Arial" w:hAnsi="Arial" w:cs="Arial"/>
          <w:bCs/>
          <w:sz w:val="20"/>
          <w:szCs w:val="20"/>
        </w:rPr>
        <w:t xml:space="preserve">        </w:t>
      </w:r>
      <w:proofErr w:type="gramStart"/>
      <w:r w:rsidRPr="001B29DF">
        <w:rPr>
          <w:rFonts w:ascii="Arial" w:hAnsi="Arial" w:cs="Arial"/>
          <w:bCs/>
          <w:sz w:val="20"/>
          <w:szCs w:val="20"/>
          <w:lang w:val="es-419"/>
        </w:rPr>
        <w:t>|  mysql</w:t>
      </w:r>
      <w:proofErr w:type="gramEnd"/>
      <w:r w:rsidRPr="001B29DF">
        <w:rPr>
          <w:rFonts w:ascii="Arial" w:hAnsi="Arial" w:cs="Arial"/>
          <w:bCs/>
          <w:sz w:val="20"/>
          <w:szCs w:val="20"/>
          <w:lang w:val="es-419"/>
        </w:rPr>
        <w:t>2</w:t>
      </w:r>
    </w:p>
    <w:p w14:paraId="5C82CDD0" w14:textId="77777777" w:rsidR="00170B0A" w:rsidRPr="001B29DF" w:rsidRDefault="00170B0A" w:rsidP="00170B0A">
      <w:pPr>
        <w:rPr>
          <w:rFonts w:ascii="Arial" w:hAnsi="Arial" w:cs="Arial"/>
          <w:bCs/>
          <w:sz w:val="20"/>
          <w:szCs w:val="20"/>
          <w:lang w:val="es-419"/>
        </w:rPr>
      </w:pPr>
      <w:r w:rsidRPr="001B29DF">
        <w:rPr>
          <w:rFonts w:ascii="Arial" w:hAnsi="Arial" w:cs="Arial"/>
          <w:bCs/>
          <w:sz w:val="20"/>
          <w:szCs w:val="20"/>
          <w:lang w:val="es-419"/>
        </w:rPr>
        <w:t xml:space="preserve">        v</w:t>
      </w:r>
    </w:p>
    <w:p w14:paraId="211E855F" w14:textId="77777777" w:rsidR="00170B0A" w:rsidRPr="001B29DF" w:rsidRDefault="00170B0A" w:rsidP="00170B0A">
      <w:pPr>
        <w:rPr>
          <w:rFonts w:ascii="Arial" w:hAnsi="Arial" w:cs="Arial"/>
          <w:bCs/>
          <w:sz w:val="20"/>
          <w:szCs w:val="20"/>
          <w:lang w:val="es-419"/>
        </w:rPr>
      </w:pPr>
      <w:r w:rsidRPr="001B29DF">
        <w:rPr>
          <w:rFonts w:ascii="Arial" w:hAnsi="Arial" w:cs="Arial"/>
          <w:bCs/>
          <w:sz w:val="20"/>
          <w:szCs w:val="20"/>
          <w:lang w:val="es-419"/>
        </w:rPr>
        <w:t xml:space="preserve">[ Base de datos </w:t>
      </w:r>
      <w:proofErr w:type="gramStart"/>
      <w:r w:rsidRPr="001B29DF">
        <w:rPr>
          <w:rFonts w:ascii="Arial" w:hAnsi="Arial" w:cs="Arial"/>
          <w:bCs/>
          <w:sz w:val="20"/>
          <w:szCs w:val="20"/>
          <w:lang w:val="es-419"/>
        </w:rPr>
        <w:t>MySQL ]</w:t>
      </w:r>
      <w:proofErr w:type="gramEnd"/>
    </w:p>
    <w:p w14:paraId="5AA930B8" w14:textId="77777777" w:rsidR="00163E04" w:rsidRPr="001B29DF" w:rsidRDefault="00163E04" w:rsidP="00170B0A">
      <w:pPr>
        <w:rPr>
          <w:rFonts w:ascii="Arial" w:hAnsi="Arial" w:cs="Arial"/>
          <w:bCs/>
          <w:sz w:val="20"/>
          <w:szCs w:val="20"/>
          <w:lang w:val="es-419"/>
        </w:rPr>
      </w:pPr>
    </w:p>
    <w:p w14:paraId="630A95E1" w14:textId="77777777" w:rsidR="00163E04" w:rsidRPr="001B29DF" w:rsidRDefault="00163E04" w:rsidP="00170B0A">
      <w:pPr>
        <w:rPr>
          <w:rFonts w:ascii="Arial" w:hAnsi="Arial" w:cs="Arial"/>
          <w:bCs/>
          <w:sz w:val="20"/>
          <w:szCs w:val="20"/>
          <w:lang w:val="es-419"/>
        </w:rPr>
      </w:pPr>
    </w:p>
    <w:p w14:paraId="24761755" w14:textId="77777777" w:rsidR="00163E04" w:rsidRPr="001B29DF" w:rsidRDefault="00163E04" w:rsidP="00170B0A">
      <w:pPr>
        <w:rPr>
          <w:rFonts w:ascii="Arial" w:hAnsi="Arial" w:cs="Arial"/>
          <w:bCs/>
          <w:sz w:val="20"/>
          <w:szCs w:val="20"/>
          <w:lang w:val="es-419"/>
        </w:rPr>
      </w:pPr>
    </w:p>
    <w:p w14:paraId="1B6468A8" w14:textId="77777777" w:rsidR="00170B0A" w:rsidRDefault="00170B0A" w:rsidP="00170B0A">
      <w:pPr>
        <w:rPr>
          <w:rFonts w:ascii="Arial" w:hAnsi="Arial" w:cs="Arial"/>
          <w:b/>
          <w:bCs/>
          <w:sz w:val="20"/>
          <w:szCs w:val="20"/>
          <w:lang w:val="es-419"/>
        </w:rPr>
      </w:pPr>
    </w:p>
    <w:p w14:paraId="48B2F46D" w14:textId="77777777" w:rsidR="001B29DF" w:rsidRDefault="001B29DF" w:rsidP="00170B0A">
      <w:pPr>
        <w:rPr>
          <w:rFonts w:ascii="Arial" w:hAnsi="Arial" w:cs="Arial"/>
          <w:b/>
          <w:bCs/>
          <w:sz w:val="20"/>
          <w:szCs w:val="20"/>
          <w:lang w:val="es-419"/>
        </w:rPr>
      </w:pPr>
    </w:p>
    <w:p w14:paraId="0B092253" w14:textId="77777777" w:rsidR="001B29DF" w:rsidRDefault="001B29DF" w:rsidP="00170B0A">
      <w:pPr>
        <w:rPr>
          <w:rFonts w:ascii="Arial" w:hAnsi="Arial" w:cs="Arial"/>
          <w:b/>
          <w:bCs/>
          <w:sz w:val="20"/>
          <w:szCs w:val="20"/>
          <w:lang w:val="es-419"/>
        </w:rPr>
      </w:pPr>
    </w:p>
    <w:p w14:paraId="75EF0D73" w14:textId="77777777" w:rsidR="001B29DF" w:rsidRDefault="001B29DF" w:rsidP="00170B0A">
      <w:pPr>
        <w:rPr>
          <w:rFonts w:ascii="Arial" w:hAnsi="Arial" w:cs="Arial"/>
          <w:b/>
          <w:bCs/>
          <w:sz w:val="20"/>
          <w:szCs w:val="20"/>
          <w:lang w:val="es-419"/>
        </w:rPr>
      </w:pPr>
    </w:p>
    <w:p w14:paraId="37EFAD50" w14:textId="77777777" w:rsidR="001B29DF" w:rsidRDefault="001B29DF" w:rsidP="00170B0A">
      <w:pPr>
        <w:rPr>
          <w:rFonts w:ascii="Arial" w:hAnsi="Arial" w:cs="Arial"/>
          <w:b/>
          <w:bCs/>
          <w:sz w:val="20"/>
          <w:szCs w:val="20"/>
          <w:lang w:val="es-419"/>
        </w:rPr>
      </w:pPr>
    </w:p>
    <w:p w14:paraId="145F7CE7" w14:textId="77777777" w:rsidR="001B29DF" w:rsidRPr="001B29DF" w:rsidRDefault="001B29DF" w:rsidP="00170B0A">
      <w:pPr>
        <w:rPr>
          <w:rFonts w:ascii="Arial" w:hAnsi="Arial" w:cs="Arial"/>
          <w:b/>
          <w:bCs/>
          <w:sz w:val="20"/>
          <w:szCs w:val="20"/>
          <w:lang w:val="es-419"/>
        </w:rPr>
      </w:pPr>
    </w:p>
    <w:p w14:paraId="2AEF5B10" w14:textId="2EB61C32" w:rsidR="00170B0A" w:rsidRPr="001B29DF" w:rsidRDefault="00170B0A" w:rsidP="00170B0A">
      <w:pPr>
        <w:rPr>
          <w:rFonts w:ascii="Arial" w:hAnsi="Arial" w:cs="Arial"/>
          <w:b/>
          <w:sz w:val="20"/>
          <w:szCs w:val="20"/>
          <w:lang w:val="es-419"/>
        </w:rPr>
      </w:pPr>
      <w:r w:rsidRPr="001B29DF">
        <w:rPr>
          <w:rFonts w:ascii="Arial" w:hAnsi="Arial" w:cs="Arial"/>
          <w:b/>
          <w:bCs/>
          <w:sz w:val="20"/>
          <w:szCs w:val="20"/>
          <w:lang w:val="es-419"/>
        </w:rPr>
        <w:lastRenderedPageBreak/>
        <w:t xml:space="preserve">Estructura de carpetas — </w:t>
      </w:r>
      <w:proofErr w:type="spellStart"/>
      <w:r w:rsidRPr="001B29DF">
        <w:rPr>
          <w:rFonts w:ascii="Arial" w:hAnsi="Arial" w:cs="Arial"/>
          <w:b/>
          <w:bCs/>
          <w:sz w:val="20"/>
          <w:szCs w:val="20"/>
          <w:lang w:val="es-419"/>
        </w:rPr>
        <w:t>Frontend</w:t>
      </w:r>
      <w:proofErr w:type="spellEnd"/>
      <w:r w:rsidRPr="001B29DF">
        <w:rPr>
          <w:rFonts w:ascii="Arial" w:hAnsi="Arial" w:cs="Arial"/>
          <w:b/>
          <w:bCs/>
          <w:sz w:val="20"/>
          <w:szCs w:val="20"/>
          <w:lang w:val="es-419"/>
        </w:rPr>
        <w:t xml:space="preserve"> (</w:t>
      </w:r>
      <w:proofErr w:type="spellStart"/>
      <w:r w:rsidRPr="001B29DF">
        <w:rPr>
          <w:rFonts w:ascii="Arial" w:hAnsi="Arial" w:cs="Arial"/>
          <w:b/>
          <w:bCs/>
          <w:sz w:val="20"/>
          <w:szCs w:val="20"/>
          <w:lang w:val="es-419"/>
        </w:rPr>
        <w:t>eoapp-react</w:t>
      </w:r>
      <w:proofErr w:type="spellEnd"/>
      <w:r w:rsidRPr="001B29DF">
        <w:rPr>
          <w:rFonts w:ascii="Arial" w:hAnsi="Arial" w:cs="Arial"/>
          <w:b/>
          <w:bCs/>
          <w:sz w:val="20"/>
          <w:szCs w:val="20"/>
          <w:lang w:val="es-419"/>
        </w:rPr>
        <w:t>):</w:t>
      </w:r>
    </w:p>
    <w:p w14:paraId="3B854E94" w14:textId="77777777" w:rsidR="00170B0A" w:rsidRPr="001B29DF" w:rsidRDefault="00170B0A" w:rsidP="00170B0A">
      <w:pPr>
        <w:spacing w:line="240" w:lineRule="auto"/>
        <w:rPr>
          <w:rFonts w:ascii="Arial" w:hAnsi="Arial" w:cs="Arial"/>
          <w:bCs/>
          <w:sz w:val="20"/>
          <w:szCs w:val="20"/>
          <w:lang w:val="es-419"/>
        </w:rPr>
      </w:pPr>
      <w:proofErr w:type="spellStart"/>
      <w:r w:rsidRPr="001B29DF">
        <w:rPr>
          <w:rFonts w:ascii="Arial" w:hAnsi="Arial" w:cs="Arial"/>
          <w:bCs/>
          <w:sz w:val="20"/>
          <w:szCs w:val="20"/>
          <w:lang w:val="es-419"/>
        </w:rPr>
        <w:t>src</w:t>
      </w:r>
      <w:proofErr w:type="spellEnd"/>
      <w:r w:rsidRPr="001B29DF">
        <w:rPr>
          <w:rFonts w:ascii="Arial" w:hAnsi="Arial" w:cs="Arial"/>
          <w:bCs/>
          <w:sz w:val="20"/>
          <w:szCs w:val="20"/>
          <w:lang w:val="es-419"/>
        </w:rPr>
        <w:t>/</w:t>
      </w:r>
    </w:p>
    <w:p w14:paraId="04244E79"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App.jsx</w:t>
      </w:r>
      <w:proofErr w:type="spellEnd"/>
      <w:r w:rsidRPr="001B29DF">
        <w:rPr>
          <w:rFonts w:ascii="Arial" w:hAnsi="Arial" w:cs="Arial"/>
          <w:bCs/>
          <w:sz w:val="20"/>
          <w:szCs w:val="20"/>
          <w:lang w:val="es-419"/>
        </w:rPr>
        <w:t xml:space="preserve">           → Definición de rutas principales</w:t>
      </w:r>
    </w:p>
    <w:p w14:paraId="7FE32F1A"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main.jsx</w:t>
      </w:r>
      <w:proofErr w:type="spellEnd"/>
      <w:r w:rsidRPr="001B29DF">
        <w:rPr>
          <w:rFonts w:ascii="Arial" w:hAnsi="Arial" w:cs="Arial"/>
          <w:bCs/>
          <w:sz w:val="20"/>
          <w:szCs w:val="20"/>
          <w:lang w:val="es-419"/>
        </w:rPr>
        <w:t xml:space="preserve">          → Punto de entrada, </w:t>
      </w:r>
      <w:proofErr w:type="spellStart"/>
      <w:r w:rsidRPr="001B29DF">
        <w:rPr>
          <w:rFonts w:ascii="Arial" w:hAnsi="Arial" w:cs="Arial"/>
          <w:bCs/>
          <w:sz w:val="20"/>
          <w:szCs w:val="20"/>
          <w:lang w:val="es-419"/>
        </w:rPr>
        <w:t>BrowserRouter</w:t>
      </w:r>
      <w:proofErr w:type="spellEnd"/>
    </w:p>
    <w:p w14:paraId="4992ECA9"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components</w:t>
      </w:r>
      <w:proofErr w:type="spellEnd"/>
      <w:r w:rsidRPr="001B29DF">
        <w:rPr>
          <w:rFonts w:ascii="Arial" w:hAnsi="Arial" w:cs="Arial"/>
          <w:bCs/>
          <w:sz w:val="20"/>
          <w:szCs w:val="20"/>
          <w:lang w:val="es-419"/>
        </w:rPr>
        <w:t>/</w:t>
      </w:r>
    </w:p>
    <w:p w14:paraId="248DDEBF"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Sidebar.jsx</w:t>
      </w:r>
      <w:proofErr w:type="spellEnd"/>
      <w:r w:rsidRPr="001B29DF">
        <w:rPr>
          <w:rFonts w:ascii="Arial" w:hAnsi="Arial" w:cs="Arial"/>
          <w:bCs/>
          <w:sz w:val="20"/>
          <w:szCs w:val="20"/>
          <w:lang w:val="es-419"/>
        </w:rPr>
        <w:t xml:space="preserve">     → Navegación lateral (variante pública / autenticada)</w:t>
      </w:r>
    </w:p>
    <w:p w14:paraId="71A70692"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pages</w:t>
      </w:r>
      <w:proofErr w:type="spellEnd"/>
      <w:r w:rsidRPr="001B29DF">
        <w:rPr>
          <w:rFonts w:ascii="Arial" w:hAnsi="Arial" w:cs="Arial"/>
          <w:bCs/>
          <w:sz w:val="20"/>
          <w:szCs w:val="20"/>
          <w:lang w:val="es-419"/>
        </w:rPr>
        <w:t>/</w:t>
      </w:r>
    </w:p>
    <w:p w14:paraId="2FB4104B"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Home.jsx</w:t>
      </w:r>
      <w:proofErr w:type="spellEnd"/>
      <w:r w:rsidRPr="001B29DF">
        <w:rPr>
          <w:rFonts w:ascii="Arial" w:hAnsi="Arial" w:cs="Arial"/>
          <w:bCs/>
          <w:sz w:val="20"/>
          <w:szCs w:val="20"/>
          <w:lang w:val="es-419"/>
        </w:rPr>
        <w:t xml:space="preserve">        → Vista de inicio</w:t>
      </w:r>
    </w:p>
    <w:p w14:paraId="29E1CD76"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Login.jsx</w:t>
      </w:r>
      <w:proofErr w:type="spellEnd"/>
      <w:r w:rsidRPr="001B29DF">
        <w:rPr>
          <w:rFonts w:ascii="Arial" w:hAnsi="Arial" w:cs="Arial"/>
          <w:bCs/>
          <w:sz w:val="20"/>
          <w:szCs w:val="20"/>
          <w:lang w:val="es-419"/>
        </w:rPr>
        <w:t xml:space="preserve">       → Inicio de sesión (consume POST /api/</w:t>
      </w:r>
      <w:proofErr w:type="spellStart"/>
      <w:r w:rsidRPr="001B29DF">
        <w:rPr>
          <w:rFonts w:ascii="Arial" w:hAnsi="Arial" w:cs="Arial"/>
          <w:bCs/>
          <w:sz w:val="20"/>
          <w:szCs w:val="20"/>
          <w:lang w:val="es-419"/>
        </w:rPr>
        <w:t>auth</w:t>
      </w:r>
      <w:proofErr w:type="spellEnd"/>
      <w:r w:rsidRPr="001B29DF">
        <w:rPr>
          <w:rFonts w:ascii="Arial" w:hAnsi="Arial" w:cs="Arial"/>
          <w:bCs/>
          <w:sz w:val="20"/>
          <w:szCs w:val="20"/>
          <w:lang w:val="es-419"/>
        </w:rPr>
        <w:t>/</w:t>
      </w:r>
      <w:proofErr w:type="spellStart"/>
      <w:r w:rsidRPr="001B29DF">
        <w:rPr>
          <w:rFonts w:ascii="Arial" w:hAnsi="Arial" w:cs="Arial"/>
          <w:bCs/>
          <w:sz w:val="20"/>
          <w:szCs w:val="20"/>
          <w:lang w:val="es-419"/>
        </w:rPr>
        <w:t>login</w:t>
      </w:r>
      <w:proofErr w:type="spellEnd"/>
      <w:r w:rsidRPr="001B29DF">
        <w:rPr>
          <w:rFonts w:ascii="Arial" w:hAnsi="Arial" w:cs="Arial"/>
          <w:bCs/>
          <w:sz w:val="20"/>
          <w:szCs w:val="20"/>
          <w:lang w:val="es-419"/>
        </w:rPr>
        <w:t>)</w:t>
      </w:r>
    </w:p>
    <w:p w14:paraId="5693F4E4"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Registro.jsx</w:t>
      </w:r>
      <w:proofErr w:type="spellEnd"/>
      <w:r w:rsidRPr="001B29DF">
        <w:rPr>
          <w:rFonts w:ascii="Arial" w:hAnsi="Arial" w:cs="Arial"/>
          <w:bCs/>
          <w:sz w:val="20"/>
          <w:szCs w:val="20"/>
          <w:lang w:val="es-419"/>
        </w:rPr>
        <w:t xml:space="preserve">    → Registro de usuario (consume POST /api/</w:t>
      </w:r>
      <w:proofErr w:type="spellStart"/>
      <w:r w:rsidRPr="001B29DF">
        <w:rPr>
          <w:rFonts w:ascii="Arial" w:hAnsi="Arial" w:cs="Arial"/>
          <w:bCs/>
          <w:sz w:val="20"/>
          <w:szCs w:val="20"/>
          <w:lang w:val="es-419"/>
        </w:rPr>
        <w:t>auth</w:t>
      </w:r>
      <w:proofErr w:type="spellEnd"/>
      <w:r w:rsidRPr="001B29DF">
        <w:rPr>
          <w:rFonts w:ascii="Arial" w:hAnsi="Arial" w:cs="Arial"/>
          <w:bCs/>
          <w:sz w:val="20"/>
          <w:szCs w:val="20"/>
          <w:lang w:val="es-419"/>
        </w:rPr>
        <w:t>/registro)</w:t>
      </w:r>
    </w:p>
    <w:p w14:paraId="0526C48B"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Dashboard.jsx</w:t>
      </w:r>
      <w:proofErr w:type="spellEnd"/>
      <w:r w:rsidRPr="001B29DF">
        <w:rPr>
          <w:rFonts w:ascii="Arial" w:hAnsi="Arial" w:cs="Arial"/>
          <w:bCs/>
          <w:sz w:val="20"/>
          <w:szCs w:val="20"/>
          <w:lang w:val="es-419"/>
        </w:rPr>
        <w:t xml:space="preserve">   → Resumen financiero</w:t>
      </w:r>
    </w:p>
    <w:p w14:paraId="3B4EC9AF"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Ingresos.jsx</w:t>
      </w:r>
      <w:proofErr w:type="spellEnd"/>
      <w:r w:rsidRPr="001B29DF">
        <w:rPr>
          <w:rFonts w:ascii="Arial" w:hAnsi="Arial" w:cs="Arial"/>
          <w:bCs/>
          <w:sz w:val="20"/>
          <w:szCs w:val="20"/>
          <w:lang w:val="es-419"/>
        </w:rPr>
        <w:t xml:space="preserve">    → Gestión de ingresos (consume /api/ingresos)</w:t>
      </w:r>
    </w:p>
    <w:p w14:paraId="589C1976"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Gastos.jsx</w:t>
      </w:r>
      <w:proofErr w:type="spellEnd"/>
      <w:r w:rsidRPr="001B29DF">
        <w:rPr>
          <w:rFonts w:ascii="Arial" w:hAnsi="Arial" w:cs="Arial"/>
          <w:bCs/>
          <w:sz w:val="20"/>
          <w:szCs w:val="20"/>
          <w:lang w:val="es-419"/>
        </w:rPr>
        <w:t xml:space="preserve">      → Gestión de gastos (consume /api/gastos)</w:t>
      </w:r>
    </w:p>
    <w:p w14:paraId="7789AA5E"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proofErr w:type="gramStart"/>
      <w:r w:rsidRPr="001B29DF">
        <w:rPr>
          <w:rFonts w:ascii="Arial" w:hAnsi="Arial" w:cs="Arial"/>
          <w:bCs/>
          <w:sz w:val="20"/>
          <w:szCs w:val="20"/>
          <w:lang w:val="es-419"/>
        </w:rPr>
        <w:t>Categorias.jsx</w:t>
      </w:r>
      <w:proofErr w:type="spellEnd"/>
      <w:r w:rsidRPr="001B29DF">
        <w:rPr>
          <w:rFonts w:ascii="Arial" w:hAnsi="Arial" w:cs="Arial"/>
          <w:bCs/>
          <w:sz w:val="20"/>
          <w:szCs w:val="20"/>
          <w:lang w:val="es-419"/>
        </w:rPr>
        <w:t xml:space="preserve">  →</w:t>
      </w:r>
      <w:proofErr w:type="gramEnd"/>
      <w:r w:rsidRPr="001B29DF">
        <w:rPr>
          <w:rFonts w:ascii="Arial" w:hAnsi="Arial" w:cs="Arial"/>
          <w:bCs/>
          <w:sz w:val="20"/>
          <w:szCs w:val="20"/>
          <w:lang w:val="es-419"/>
        </w:rPr>
        <w:t xml:space="preserve"> Gestión de categorías (consume /api/</w:t>
      </w:r>
      <w:proofErr w:type="spellStart"/>
      <w:r w:rsidRPr="001B29DF">
        <w:rPr>
          <w:rFonts w:ascii="Arial" w:hAnsi="Arial" w:cs="Arial"/>
          <w:bCs/>
          <w:sz w:val="20"/>
          <w:szCs w:val="20"/>
          <w:lang w:val="es-419"/>
        </w:rPr>
        <w:t>categorias</w:t>
      </w:r>
      <w:proofErr w:type="spellEnd"/>
      <w:r w:rsidRPr="001B29DF">
        <w:rPr>
          <w:rFonts w:ascii="Arial" w:hAnsi="Arial" w:cs="Arial"/>
          <w:bCs/>
          <w:sz w:val="20"/>
          <w:szCs w:val="20"/>
          <w:lang w:val="es-419"/>
        </w:rPr>
        <w:t>)</w:t>
      </w:r>
    </w:p>
    <w:p w14:paraId="7759C491"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Metas.jsx</w:t>
      </w:r>
      <w:proofErr w:type="spellEnd"/>
      <w:r w:rsidRPr="001B29DF">
        <w:rPr>
          <w:rFonts w:ascii="Arial" w:hAnsi="Arial" w:cs="Arial"/>
          <w:bCs/>
          <w:sz w:val="20"/>
          <w:szCs w:val="20"/>
          <w:lang w:val="es-419"/>
        </w:rPr>
        <w:t xml:space="preserve">       → Metas de ahorro (consume /api/metas)</w:t>
      </w:r>
    </w:p>
    <w:p w14:paraId="49D6E895"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Error.jsx</w:t>
      </w:r>
      <w:proofErr w:type="spellEnd"/>
      <w:r w:rsidRPr="001B29DF">
        <w:rPr>
          <w:rFonts w:ascii="Arial" w:hAnsi="Arial" w:cs="Arial"/>
          <w:bCs/>
          <w:sz w:val="20"/>
          <w:szCs w:val="20"/>
          <w:lang w:val="es-419"/>
        </w:rPr>
        <w:t xml:space="preserve">       → Página 404</w:t>
      </w:r>
    </w:p>
    <w:p w14:paraId="54A58A59"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styles</w:t>
      </w:r>
      <w:proofErr w:type="spellEnd"/>
      <w:r w:rsidRPr="001B29DF">
        <w:rPr>
          <w:rFonts w:ascii="Arial" w:hAnsi="Arial" w:cs="Arial"/>
          <w:bCs/>
          <w:sz w:val="20"/>
          <w:szCs w:val="20"/>
          <w:lang w:val="es-419"/>
        </w:rPr>
        <w:t>/           → Archivos CSS por módulo</w:t>
      </w:r>
    </w:p>
    <w:p w14:paraId="06FE8EED" w14:textId="77777777" w:rsidR="00163E04" w:rsidRPr="001B29DF" w:rsidRDefault="00163E04" w:rsidP="00170B0A">
      <w:pPr>
        <w:rPr>
          <w:rFonts w:ascii="Arial" w:hAnsi="Arial" w:cs="Arial"/>
          <w:b/>
          <w:bCs/>
          <w:sz w:val="20"/>
          <w:szCs w:val="20"/>
          <w:lang w:val="es-419"/>
        </w:rPr>
      </w:pPr>
    </w:p>
    <w:p w14:paraId="02A110C9" w14:textId="77777777" w:rsidR="00163E04" w:rsidRPr="001B29DF" w:rsidRDefault="00163E04" w:rsidP="00170B0A">
      <w:pPr>
        <w:rPr>
          <w:rFonts w:ascii="Arial" w:hAnsi="Arial" w:cs="Arial"/>
          <w:b/>
          <w:bCs/>
          <w:sz w:val="20"/>
          <w:szCs w:val="20"/>
          <w:lang w:val="es-419"/>
        </w:rPr>
      </w:pPr>
    </w:p>
    <w:p w14:paraId="3DA13980" w14:textId="77777777" w:rsidR="00163E04" w:rsidRPr="001B29DF" w:rsidRDefault="00163E04" w:rsidP="00170B0A">
      <w:pPr>
        <w:rPr>
          <w:rFonts w:ascii="Arial" w:hAnsi="Arial" w:cs="Arial"/>
          <w:b/>
          <w:bCs/>
          <w:sz w:val="20"/>
          <w:szCs w:val="20"/>
          <w:lang w:val="es-419"/>
        </w:rPr>
      </w:pPr>
    </w:p>
    <w:p w14:paraId="2A692F54" w14:textId="77777777" w:rsidR="00163E04" w:rsidRPr="001B29DF" w:rsidRDefault="00163E04" w:rsidP="00170B0A">
      <w:pPr>
        <w:rPr>
          <w:rFonts w:ascii="Arial" w:hAnsi="Arial" w:cs="Arial"/>
          <w:b/>
          <w:bCs/>
          <w:sz w:val="20"/>
          <w:szCs w:val="20"/>
          <w:lang w:val="es-419"/>
        </w:rPr>
      </w:pPr>
    </w:p>
    <w:p w14:paraId="3CDFA726" w14:textId="77777777" w:rsidR="00163E04" w:rsidRPr="001B29DF" w:rsidRDefault="00163E04" w:rsidP="00170B0A">
      <w:pPr>
        <w:rPr>
          <w:rFonts w:ascii="Arial" w:hAnsi="Arial" w:cs="Arial"/>
          <w:b/>
          <w:bCs/>
          <w:sz w:val="20"/>
          <w:szCs w:val="20"/>
          <w:lang w:val="es-419"/>
        </w:rPr>
      </w:pPr>
    </w:p>
    <w:p w14:paraId="330A7964" w14:textId="77777777" w:rsidR="00163E04" w:rsidRPr="001B29DF" w:rsidRDefault="00163E04" w:rsidP="00170B0A">
      <w:pPr>
        <w:rPr>
          <w:rFonts w:ascii="Arial" w:hAnsi="Arial" w:cs="Arial"/>
          <w:b/>
          <w:bCs/>
          <w:sz w:val="20"/>
          <w:szCs w:val="20"/>
          <w:lang w:val="es-419"/>
        </w:rPr>
      </w:pPr>
    </w:p>
    <w:p w14:paraId="2C0BFC16" w14:textId="77777777" w:rsidR="00163E04" w:rsidRPr="001B29DF" w:rsidRDefault="00163E04" w:rsidP="00170B0A">
      <w:pPr>
        <w:rPr>
          <w:rFonts w:ascii="Arial" w:hAnsi="Arial" w:cs="Arial"/>
          <w:b/>
          <w:bCs/>
          <w:sz w:val="20"/>
          <w:szCs w:val="20"/>
          <w:lang w:val="es-419"/>
        </w:rPr>
      </w:pPr>
    </w:p>
    <w:p w14:paraId="4705D52C" w14:textId="77777777" w:rsidR="00163E04" w:rsidRPr="001B29DF" w:rsidRDefault="00163E04" w:rsidP="00170B0A">
      <w:pPr>
        <w:rPr>
          <w:rFonts w:ascii="Arial" w:hAnsi="Arial" w:cs="Arial"/>
          <w:b/>
          <w:bCs/>
          <w:sz w:val="20"/>
          <w:szCs w:val="20"/>
          <w:lang w:val="es-419"/>
        </w:rPr>
      </w:pPr>
    </w:p>
    <w:p w14:paraId="52252B52" w14:textId="77777777" w:rsidR="00163E04" w:rsidRPr="001B29DF" w:rsidRDefault="00163E04" w:rsidP="00170B0A">
      <w:pPr>
        <w:rPr>
          <w:rFonts w:ascii="Arial" w:hAnsi="Arial" w:cs="Arial"/>
          <w:b/>
          <w:bCs/>
          <w:sz w:val="20"/>
          <w:szCs w:val="20"/>
          <w:lang w:val="es-419"/>
        </w:rPr>
      </w:pPr>
    </w:p>
    <w:p w14:paraId="366E893E" w14:textId="77777777" w:rsidR="00163E04" w:rsidRPr="001B29DF" w:rsidRDefault="00163E04" w:rsidP="00170B0A">
      <w:pPr>
        <w:rPr>
          <w:rFonts w:ascii="Arial" w:hAnsi="Arial" w:cs="Arial"/>
          <w:b/>
          <w:bCs/>
          <w:sz w:val="20"/>
          <w:szCs w:val="20"/>
          <w:lang w:val="es-419"/>
        </w:rPr>
      </w:pPr>
    </w:p>
    <w:p w14:paraId="11AF34EE" w14:textId="77777777" w:rsidR="00163E04" w:rsidRDefault="00163E04" w:rsidP="00170B0A">
      <w:pPr>
        <w:rPr>
          <w:rFonts w:ascii="Arial" w:hAnsi="Arial" w:cs="Arial"/>
          <w:b/>
          <w:bCs/>
          <w:sz w:val="20"/>
          <w:szCs w:val="20"/>
          <w:lang w:val="es-419"/>
        </w:rPr>
      </w:pPr>
    </w:p>
    <w:p w14:paraId="0457F78A" w14:textId="77777777" w:rsidR="001B29DF" w:rsidRPr="001B29DF" w:rsidRDefault="001B29DF" w:rsidP="00170B0A">
      <w:pPr>
        <w:rPr>
          <w:rFonts w:ascii="Arial" w:hAnsi="Arial" w:cs="Arial"/>
          <w:b/>
          <w:bCs/>
          <w:sz w:val="20"/>
          <w:szCs w:val="20"/>
          <w:lang w:val="es-419"/>
        </w:rPr>
      </w:pPr>
    </w:p>
    <w:p w14:paraId="6DB95996" w14:textId="121383AD" w:rsidR="00170B0A" w:rsidRPr="001B29DF" w:rsidRDefault="00170B0A" w:rsidP="00170B0A">
      <w:pPr>
        <w:rPr>
          <w:rFonts w:ascii="Arial" w:hAnsi="Arial" w:cs="Arial"/>
          <w:b/>
          <w:sz w:val="20"/>
          <w:szCs w:val="20"/>
          <w:lang w:val="es-419"/>
        </w:rPr>
      </w:pPr>
      <w:r w:rsidRPr="001B29DF">
        <w:rPr>
          <w:rFonts w:ascii="Arial" w:hAnsi="Arial" w:cs="Arial"/>
          <w:b/>
          <w:bCs/>
          <w:sz w:val="20"/>
          <w:szCs w:val="20"/>
          <w:lang w:val="es-419"/>
        </w:rPr>
        <w:lastRenderedPageBreak/>
        <w:t xml:space="preserve">Estructura de carpetas — </w:t>
      </w:r>
      <w:proofErr w:type="spellStart"/>
      <w:r w:rsidRPr="001B29DF">
        <w:rPr>
          <w:rFonts w:ascii="Arial" w:hAnsi="Arial" w:cs="Arial"/>
          <w:b/>
          <w:bCs/>
          <w:sz w:val="20"/>
          <w:szCs w:val="20"/>
          <w:lang w:val="es-419"/>
        </w:rPr>
        <w:t>Backend</w:t>
      </w:r>
      <w:proofErr w:type="spellEnd"/>
      <w:r w:rsidRPr="001B29DF">
        <w:rPr>
          <w:rFonts w:ascii="Arial" w:hAnsi="Arial" w:cs="Arial"/>
          <w:b/>
          <w:bCs/>
          <w:sz w:val="20"/>
          <w:szCs w:val="20"/>
          <w:lang w:val="es-419"/>
        </w:rPr>
        <w:t xml:space="preserve"> (</w:t>
      </w:r>
      <w:proofErr w:type="spellStart"/>
      <w:r w:rsidRPr="001B29DF">
        <w:rPr>
          <w:rFonts w:ascii="Arial" w:hAnsi="Arial" w:cs="Arial"/>
          <w:b/>
          <w:bCs/>
          <w:sz w:val="20"/>
          <w:szCs w:val="20"/>
          <w:lang w:val="es-419"/>
        </w:rPr>
        <w:t>eoapp-backend</w:t>
      </w:r>
      <w:proofErr w:type="spellEnd"/>
      <w:r w:rsidRPr="001B29DF">
        <w:rPr>
          <w:rFonts w:ascii="Arial" w:hAnsi="Arial" w:cs="Arial"/>
          <w:b/>
          <w:bCs/>
          <w:sz w:val="20"/>
          <w:szCs w:val="20"/>
          <w:lang w:val="es-419"/>
        </w:rPr>
        <w:t>):</w:t>
      </w:r>
    </w:p>
    <w:p w14:paraId="7AAEC6DA"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index.js                      → Servidor Express, configuración de rutas</w:t>
      </w:r>
    </w:p>
    <w:p w14:paraId="1E0F80AC" w14:textId="77777777" w:rsidR="00170B0A" w:rsidRPr="001B29DF" w:rsidRDefault="00170B0A" w:rsidP="00170B0A">
      <w:pPr>
        <w:spacing w:line="240" w:lineRule="auto"/>
        <w:rPr>
          <w:rFonts w:ascii="Arial" w:hAnsi="Arial" w:cs="Arial"/>
          <w:bCs/>
          <w:sz w:val="20"/>
          <w:szCs w:val="20"/>
        </w:rPr>
      </w:pPr>
      <w:proofErr w:type="spellStart"/>
      <w:r w:rsidRPr="001B29DF">
        <w:rPr>
          <w:rFonts w:ascii="Arial" w:hAnsi="Arial" w:cs="Arial"/>
          <w:bCs/>
          <w:sz w:val="20"/>
          <w:szCs w:val="20"/>
        </w:rPr>
        <w:t>src</w:t>
      </w:r>
      <w:proofErr w:type="spellEnd"/>
      <w:r w:rsidRPr="001B29DF">
        <w:rPr>
          <w:rFonts w:ascii="Arial" w:hAnsi="Arial" w:cs="Arial"/>
          <w:bCs/>
          <w:sz w:val="20"/>
          <w:szCs w:val="20"/>
        </w:rPr>
        <w:t>/</w:t>
      </w:r>
    </w:p>
    <w:p w14:paraId="53C81A7A"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rPr>
        <w:t xml:space="preserve">  </w:t>
      </w:r>
      <w:r w:rsidRPr="001B29DF">
        <w:rPr>
          <w:rFonts w:ascii="Arial" w:hAnsi="Arial" w:cs="Arial"/>
          <w:bCs/>
          <w:sz w:val="20"/>
          <w:szCs w:val="20"/>
          <w:lang w:val="es-419"/>
        </w:rPr>
        <w:t>db.js                       → Conexión al pool de MySQL (mysql2)</w:t>
      </w:r>
    </w:p>
    <w:p w14:paraId="3EACABE9"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middleware/</w:t>
      </w:r>
    </w:p>
    <w:p w14:paraId="014BF193"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verificarToken.js         → Validación de JWT en rutas protegidas</w:t>
      </w:r>
    </w:p>
    <w:p w14:paraId="597F4567"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lang w:val="es-419"/>
        </w:rPr>
        <w:t xml:space="preserve">  </w:t>
      </w:r>
      <w:r w:rsidRPr="001B29DF">
        <w:rPr>
          <w:rFonts w:ascii="Arial" w:hAnsi="Arial" w:cs="Arial"/>
          <w:bCs/>
          <w:sz w:val="20"/>
          <w:szCs w:val="20"/>
        </w:rPr>
        <w:t>routes/</w:t>
      </w:r>
    </w:p>
    <w:p w14:paraId="029678AF"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auth.js                   → POST /</w:t>
      </w:r>
      <w:proofErr w:type="spellStart"/>
      <w:r w:rsidRPr="001B29DF">
        <w:rPr>
          <w:rFonts w:ascii="Arial" w:hAnsi="Arial" w:cs="Arial"/>
          <w:bCs/>
          <w:sz w:val="20"/>
          <w:szCs w:val="20"/>
        </w:rPr>
        <w:t>registro</w:t>
      </w:r>
      <w:proofErr w:type="spellEnd"/>
      <w:r w:rsidRPr="001B29DF">
        <w:rPr>
          <w:rFonts w:ascii="Arial" w:hAnsi="Arial" w:cs="Arial"/>
          <w:bCs/>
          <w:sz w:val="20"/>
          <w:szCs w:val="20"/>
        </w:rPr>
        <w:t xml:space="preserve"> · POST /login</w:t>
      </w:r>
    </w:p>
    <w:p w14:paraId="61A07E9B"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ingresos.js               → GET · POST · PUT /:id · DELETE /:id</w:t>
      </w:r>
    </w:p>
    <w:p w14:paraId="6525E084"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gastos.js                 → GET · POST · PUT /:id · DELETE /:id</w:t>
      </w:r>
    </w:p>
    <w:p w14:paraId="7923217C"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categorias.js             → GET · POST · PUT /:id · DELETE /:id</w:t>
      </w:r>
    </w:p>
    <w:p w14:paraId="53C883B6"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metas.js                  → GET · POST · PUT /:id · DELETE /:id</w:t>
      </w:r>
    </w:p>
    <w:p w14:paraId="4E71CC16"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rPr>
        <w:t xml:space="preserve">  </w:t>
      </w:r>
      <w:r w:rsidRPr="001B29DF">
        <w:rPr>
          <w:rFonts w:ascii="Arial" w:hAnsi="Arial" w:cs="Arial"/>
          <w:bCs/>
          <w:sz w:val="20"/>
          <w:szCs w:val="20"/>
          <w:lang w:val="es-419"/>
        </w:rPr>
        <w:t>data/</w:t>
      </w:r>
    </w:p>
    <w:p w14:paraId="7EAF4234"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mockData.js               → Datos de prueba en memoria</w:t>
      </w:r>
    </w:p>
    <w:p w14:paraId="248BB968" w14:textId="77777777" w:rsidR="00170B0A" w:rsidRPr="001B29DF" w:rsidRDefault="00170B0A" w:rsidP="00170B0A">
      <w:pPr>
        <w:spacing w:line="240" w:lineRule="auto"/>
        <w:rPr>
          <w:rFonts w:ascii="Arial" w:hAnsi="Arial" w:cs="Arial"/>
          <w:bCs/>
          <w:sz w:val="20"/>
          <w:szCs w:val="20"/>
          <w:lang w:val="es-419"/>
        </w:rPr>
      </w:pPr>
      <w:proofErr w:type="spellStart"/>
      <w:r w:rsidRPr="001B29DF">
        <w:rPr>
          <w:rFonts w:ascii="Arial" w:hAnsi="Arial" w:cs="Arial"/>
          <w:bCs/>
          <w:sz w:val="20"/>
          <w:szCs w:val="20"/>
          <w:lang w:val="es-419"/>
        </w:rPr>
        <w:t>database</w:t>
      </w:r>
      <w:proofErr w:type="spellEnd"/>
      <w:r w:rsidRPr="001B29DF">
        <w:rPr>
          <w:rFonts w:ascii="Arial" w:hAnsi="Arial" w:cs="Arial"/>
          <w:bCs/>
          <w:sz w:val="20"/>
          <w:szCs w:val="20"/>
          <w:lang w:val="es-419"/>
        </w:rPr>
        <w:t>/</w:t>
      </w:r>
    </w:p>
    <w:p w14:paraId="1F548FA5"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eoapp.sql</w:t>
      </w:r>
      <w:proofErr w:type="spellEnd"/>
      <w:r w:rsidRPr="001B29DF">
        <w:rPr>
          <w:rFonts w:ascii="Arial" w:hAnsi="Arial" w:cs="Arial"/>
          <w:bCs/>
          <w:sz w:val="20"/>
          <w:szCs w:val="20"/>
          <w:lang w:val="es-419"/>
        </w:rPr>
        <w:t xml:space="preserve">                   → Script de creación de tablas MySQL</w:t>
      </w:r>
    </w:p>
    <w:p w14:paraId="0A175DA6" w14:textId="77777777" w:rsidR="00170B0A" w:rsidRPr="001B29DF" w:rsidRDefault="00170B0A" w:rsidP="00170B0A">
      <w:pPr>
        <w:spacing w:line="240" w:lineRule="auto"/>
        <w:rPr>
          <w:rFonts w:ascii="Arial" w:hAnsi="Arial" w:cs="Arial"/>
          <w:bCs/>
          <w:sz w:val="20"/>
          <w:szCs w:val="20"/>
          <w:lang w:val="es-419"/>
        </w:rPr>
      </w:pPr>
      <w:proofErr w:type="gramStart"/>
      <w:r w:rsidRPr="001B29DF">
        <w:rPr>
          <w:rFonts w:ascii="Arial" w:hAnsi="Arial" w:cs="Arial"/>
          <w:bCs/>
          <w:sz w:val="20"/>
          <w:szCs w:val="20"/>
          <w:lang w:val="es-419"/>
        </w:rPr>
        <w:t>.</w:t>
      </w:r>
      <w:proofErr w:type="spellStart"/>
      <w:r w:rsidRPr="001B29DF">
        <w:rPr>
          <w:rFonts w:ascii="Arial" w:hAnsi="Arial" w:cs="Arial"/>
          <w:bCs/>
          <w:sz w:val="20"/>
          <w:szCs w:val="20"/>
          <w:lang w:val="es-419"/>
        </w:rPr>
        <w:t>env</w:t>
      </w:r>
      <w:proofErr w:type="gramEnd"/>
      <w:r w:rsidRPr="001B29DF">
        <w:rPr>
          <w:rFonts w:ascii="Arial" w:hAnsi="Arial" w:cs="Arial"/>
          <w:bCs/>
          <w:sz w:val="20"/>
          <w:szCs w:val="20"/>
          <w:lang w:val="es-419"/>
        </w:rPr>
        <w:t>.example</w:t>
      </w:r>
      <w:proofErr w:type="spellEnd"/>
      <w:r w:rsidRPr="001B29DF">
        <w:rPr>
          <w:rFonts w:ascii="Arial" w:hAnsi="Arial" w:cs="Arial"/>
          <w:bCs/>
          <w:sz w:val="20"/>
          <w:szCs w:val="20"/>
          <w:lang w:val="es-419"/>
        </w:rPr>
        <w:t xml:space="preserve">                  → Variables de entorno requeridas</w:t>
      </w:r>
    </w:p>
    <w:p w14:paraId="315F078B" w14:textId="77777777" w:rsidR="00163E04" w:rsidRPr="001B29DF" w:rsidRDefault="00163E04" w:rsidP="00170B0A">
      <w:pPr>
        <w:rPr>
          <w:rFonts w:ascii="Arial" w:hAnsi="Arial" w:cs="Arial"/>
          <w:b/>
          <w:bCs/>
          <w:sz w:val="20"/>
          <w:szCs w:val="20"/>
        </w:rPr>
      </w:pPr>
    </w:p>
    <w:p w14:paraId="1767F2A8" w14:textId="77777777" w:rsidR="00163E04" w:rsidRPr="001B29DF" w:rsidRDefault="00163E04" w:rsidP="00170B0A">
      <w:pPr>
        <w:rPr>
          <w:rFonts w:ascii="Arial" w:hAnsi="Arial" w:cs="Arial"/>
          <w:b/>
          <w:bCs/>
          <w:sz w:val="20"/>
          <w:szCs w:val="20"/>
        </w:rPr>
      </w:pPr>
    </w:p>
    <w:p w14:paraId="4269DA69" w14:textId="77777777" w:rsidR="00163E04" w:rsidRPr="001B29DF" w:rsidRDefault="00163E04" w:rsidP="00170B0A">
      <w:pPr>
        <w:rPr>
          <w:rFonts w:ascii="Arial" w:hAnsi="Arial" w:cs="Arial"/>
          <w:b/>
          <w:bCs/>
          <w:sz w:val="20"/>
          <w:szCs w:val="20"/>
        </w:rPr>
      </w:pPr>
    </w:p>
    <w:p w14:paraId="2128DE18" w14:textId="77777777" w:rsidR="00163E04" w:rsidRPr="001B29DF" w:rsidRDefault="00163E04" w:rsidP="00170B0A">
      <w:pPr>
        <w:rPr>
          <w:rFonts w:ascii="Arial" w:hAnsi="Arial" w:cs="Arial"/>
          <w:b/>
          <w:bCs/>
          <w:sz w:val="20"/>
          <w:szCs w:val="20"/>
        </w:rPr>
      </w:pPr>
    </w:p>
    <w:p w14:paraId="36E4848E" w14:textId="77777777" w:rsidR="00163E04" w:rsidRPr="001B29DF" w:rsidRDefault="00163E04" w:rsidP="00170B0A">
      <w:pPr>
        <w:rPr>
          <w:rFonts w:ascii="Arial" w:hAnsi="Arial" w:cs="Arial"/>
          <w:b/>
          <w:bCs/>
          <w:sz w:val="20"/>
          <w:szCs w:val="20"/>
        </w:rPr>
      </w:pPr>
    </w:p>
    <w:p w14:paraId="50BC1A1E" w14:textId="77777777" w:rsidR="00163E04" w:rsidRPr="001B29DF" w:rsidRDefault="00163E04" w:rsidP="00170B0A">
      <w:pPr>
        <w:rPr>
          <w:rFonts w:ascii="Arial" w:hAnsi="Arial" w:cs="Arial"/>
          <w:b/>
          <w:bCs/>
          <w:sz w:val="20"/>
          <w:szCs w:val="20"/>
        </w:rPr>
      </w:pPr>
    </w:p>
    <w:p w14:paraId="2B5492C0" w14:textId="77777777" w:rsidR="00163E04" w:rsidRPr="001B29DF" w:rsidRDefault="00163E04" w:rsidP="00170B0A">
      <w:pPr>
        <w:rPr>
          <w:rFonts w:ascii="Arial" w:hAnsi="Arial" w:cs="Arial"/>
          <w:b/>
          <w:bCs/>
          <w:sz w:val="20"/>
          <w:szCs w:val="20"/>
        </w:rPr>
      </w:pPr>
    </w:p>
    <w:p w14:paraId="0607C5D4" w14:textId="77777777" w:rsidR="00163E04" w:rsidRPr="001B29DF" w:rsidRDefault="00163E04" w:rsidP="00170B0A">
      <w:pPr>
        <w:rPr>
          <w:rFonts w:ascii="Arial" w:hAnsi="Arial" w:cs="Arial"/>
          <w:b/>
          <w:bCs/>
          <w:sz w:val="20"/>
          <w:szCs w:val="20"/>
        </w:rPr>
      </w:pPr>
    </w:p>
    <w:p w14:paraId="0A315AF6" w14:textId="77777777" w:rsidR="00163E04" w:rsidRPr="001B29DF" w:rsidRDefault="00163E04" w:rsidP="00170B0A">
      <w:pPr>
        <w:rPr>
          <w:rFonts w:ascii="Arial" w:hAnsi="Arial" w:cs="Arial"/>
          <w:b/>
          <w:bCs/>
          <w:sz w:val="20"/>
          <w:szCs w:val="20"/>
        </w:rPr>
      </w:pPr>
    </w:p>
    <w:p w14:paraId="70A00908" w14:textId="77777777" w:rsidR="00163E04" w:rsidRPr="001B29DF" w:rsidRDefault="00163E04" w:rsidP="00170B0A">
      <w:pPr>
        <w:rPr>
          <w:rFonts w:ascii="Arial" w:hAnsi="Arial" w:cs="Arial"/>
          <w:b/>
          <w:bCs/>
          <w:sz w:val="20"/>
          <w:szCs w:val="20"/>
        </w:rPr>
      </w:pPr>
    </w:p>
    <w:p w14:paraId="53267DCD" w14:textId="77777777" w:rsidR="00163E04" w:rsidRPr="001B29DF" w:rsidRDefault="00163E04" w:rsidP="00170B0A">
      <w:pPr>
        <w:rPr>
          <w:rFonts w:ascii="Arial" w:hAnsi="Arial" w:cs="Arial"/>
          <w:b/>
          <w:bCs/>
          <w:sz w:val="20"/>
          <w:szCs w:val="20"/>
        </w:rPr>
      </w:pPr>
    </w:p>
    <w:p w14:paraId="69E8C8E9" w14:textId="77777777" w:rsidR="00163E04" w:rsidRPr="001B29DF" w:rsidRDefault="00163E04" w:rsidP="00170B0A">
      <w:pPr>
        <w:rPr>
          <w:rFonts w:ascii="Arial" w:hAnsi="Arial" w:cs="Arial"/>
          <w:b/>
          <w:bCs/>
          <w:sz w:val="20"/>
          <w:szCs w:val="20"/>
        </w:rPr>
      </w:pPr>
    </w:p>
    <w:p w14:paraId="3D705F54" w14:textId="06B50761" w:rsidR="00170B0A" w:rsidRPr="001B29DF" w:rsidRDefault="00170B0A" w:rsidP="00170B0A">
      <w:pPr>
        <w:rPr>
          <w:rFonts w:ascii="Arial" w:hAnsi="Arial" w:cs="Arial"/>
          <w:b/>
          <w:sz w:val="20"/>
          <w:szCs w:val="20"/>
        </w:rPr>
      </w:pPr>
      <w:proofErr w:type="spellStart"/>
      <w:r w:rsidRPr="001B29DF">
        <w:rPr>
          <w:rFonts w:ascii="Arial" w:hAnsi="Arial" w:cs="Arial"/>
          <w:b/>
          <w:bCs/>
          <w:sz w:val="20"/>
          <w:szCs w:val="20"/>
        </w:rPr>
        <w:lastRenderedPageBreak/>
        <w:t>Tecnologías</w:t>
      </w:r>
      <w:proofErr w:type="spellEnd"/>
      <w:r w:rsidRPr="001B29DF">
        <w:rPr>
          <w:rFonts w:ascii="Arial" w:hAnsi="Arial" w:cs="Arial"/>
          <w:b/>
          <w:bCs/>
          <w:sz w:val="20"/>
          <w:szCs w:val="20"/>
        </w:rPr>
        <w:t xml:space="preserve"> </w:t>
      </w:r>
      <w:proofErr w:type="spellStart"/>
      <w:r w:rsidRPr="001B29DF">
        <w:rPr>
          <w:rFonts w:ascii="Arial" w:hAnsi="Arial" w:cs="Arial"/>
          <w:b/>
          <w:bCs/>
          <w:sz w:val="20"/>
          <w:szCs w:val="20"/>
        </w:rPr>
        <w:t>utilizadas</w:t>
      </w:r>
      <w:proofErr w:type="spellEnd"/>
      <w:r w:rsidRPr="001B29DF">
        <w:rPr>
          <w:rFonts w:ascii="Arial" w:hAnsi="Arial" w:cs="Arial"/>
          <w:b/>
          <w:bCs/>
          <w:sz w:val="20"/>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1"/>
        <w:gridCol w:w="2001"/>
        <w:gridCol w:w="1034"/>
        <w:gridCol w:w="3347"/>
      </w:tblGrid>
      <w:tr w:rsidR="00170B0A" w:rsidRPr="001B29DF" w14:paraId="38099CFB" w14:textId="77777777" w:rsidTr="00170B0A">
        <w:trPr>
          <w:tblHeader/>
        </w:trPr>
        <w:tc>
          <w:tcPr>
            <w:tcW w:w="0" w:type="auto"/>
            <w:tcMar>
              <w:top w:w="75" w:type="dxa"/>
              <w:left w:w="150" w:type="dxa"/>
              <w:bottom w:w="75" w:type="dxa"/>
              <w:right w:w="150" w:type="dxa"/>
            </w:tcMar>
            <w:vAlign w:val="center"/>
            <w:hideMark/>
          </w:tcPr>
          <w:p w14:paraId="1B05F1EF" w14:textId="77777777" w:rsidR="00170B0A" w:rsidRPr="001B29DF" w:rsidRDefault="00170B0A" w:rsidP="00170B0A">
            <w:pPr>
              <w:rPr>
                <w:rFonts w:ascii="Arial" w:hAnsi="Arial" w:cs="Arial"/>
                <w:b/>
                <w:bCs/>
                <w:sz w:val="20"/>
                <w:szCs w:val="20"/>
              </w:rPr>
            </w:pPr>
            <w:r w:rsidRPr="001B29DF">
              <w:rPr>
                <w:rFonts w:ascii="Arial" w:hAnsi="Arial" w:cs="Arial"/>
                <w:b/>
                <w:bCs/>
                <w:sz w:val="20"/>
                <w:szCs w:val="20"/>
              </w:rPr>
              <w:t>Capa</w:t>
            </w:r>
          </w:p>
        </w:tc>
        <w:tc>
          <w:tcPr>
            <w:tcW w:w="0" w:type="auto"/>
            <w:tcMar>
              <w:top w:w="75" w:type="dxa"/>
              <w:left w:w="150" w:type="dxa"/>
              <w:bottom w:w="75" w:type="dxa"/>
              <w:right w:w="150" w:type="dxa"/>
            </w:tcMar>
            <w:vAlign w:val="center"/>
            <w:hideMark/>
          </w:tcPr>
          <w:p w14:paraId="4E1F1E30" w14:textId="77777777" w:rsidR="00170B0A" w:rsidRPr="001B29DF" w:rsidRDefault="00170B0A" w:rsidP="00170B0A">
            <w:pPr>
              <w:rPr>
                <w:rFonts w:ascii="Arial" w:hAnsi="Arial" w:cs="Arial"/>
                <w:b/>
                <w:bCs/>
                <w:sz w:val="20"/>
                <w:szCs w:val="20"/>
              </w:rPr>
            </w:pPr>
            <w:proofErr w:type="spellStart"/>
            <w:r w:rsidRPr="001B29DF">
              <w:rPr>
                <w:rFonts w:ascii="Arial" w:hAnsi="Arial" w:cs="Arial"/>
                <w:b/>
                <w:bCs/>
                <w:sz w:val="20"/>
                <w:szCs w:val="20"/>
              </w:rPr>
              <w:t>Tecnología</w:t>
            </w:r>
            <w:proofErr w:type="spellEnd"/>
          </w:p>
        </w:tc>
        <w:tc>
          <w:tcPr>
            <w:tcW w:w="0" w:type="auto"/>
            <w:tcMar>
              <w:top w:w="75" w:type="dxa"/>
              <w:left w:w="150" w:type="dxa"/>
              <w:bottom w:w="75" w:type="dxa"/>
              <w:right w:w="150" w:type="dxa"/>
            </w:tcMar>
            <w:vAlign w:val="center"/>
            <w:hideMark/>
          </w:tcPr>
          <w:p w14:paraId="1AD5F267" w14:textId="77777777" w:rsidR="00170B0A" w:rsidRPr="001B29DF" w:rsidRDefault="00170B0A" w:rsidP="00170B0A">
            <w:pPr>
              <w:rPr>
                <w:rFonts w:ascii="Arial" w:hAnsi="Arial" w:cs="Arial"/>
                <w:b/>
                <w:bCs/>
                <w:sz w:val="20"/>
                <w:szCs w:val="20"/>
              </w:rPr>
            </w:pPr>
            <w:proofErr w:type="spellStart"/>
            <w:r w:rsidRPr="001B29DF">
              <w:rPr>
                <w:rFonts w:ascii="Arial" w:hAnsi="Arial" w:cs="Arial"/>
                <w:b/>
                <w:bCs/>
                <w:sz w:val="20"/>
                <w:szCs w:val="20"/>
              </w:rPr>
              <w:t>Versión</w:t>
            </w:r>
            <w:proofErr w:type="spellEnd"/>
          </w:p>
        </w:tc>
        <w:tc>
          <w:tcPr>
            <w:tcW w:w="0" w:type="auto"/>
            <w:tcMar>
              <w:top w:w="75" w:type="dxa"/>
              <w:left w:w="150" w:type="dxa"/>
              <w:bottom w:w="75" w:type="dxa"/>
              <w:right w:w="150" w:type="dxa"/>
            </w:tcMar>
            <w:vAlign w:val="center"/>
            <w:hideMark/>
          </w:tcPr>
          <w:p w14:paraId="1CC12087" w14:textId="77777777" w:rsidR="00170B0A" w:rsidRPr="001B29DF" w:rsidRDefault="00170B0A" w:rsidP="00170B0A">
            <w:pPr>
              <w:rPr>
                <w:rFonts w:ascii="Arial" w:hAnsi="Arial" w:cs="Arial"/>
                <w:b/>
                <w:bCs/>
                <w:sz w:val="20"/>
                <w:szCs w:val="20"/>
              </w:rPr>
            </w:pPr>
            <w:r w:rsidRPr="001B29DF">
              <w:rPr>
                <w:rFonts w:ascii="Arial" w:hAnsi="Arial" w:cs="Arial"/>
                <w:b/>
                <w:bCs/>
                <w:sz w:val="20"/>
                <w:szCs w:val="20"/>
              </w:rPr>
              <w:t>Rol</w:t>
            </w:r>
          </w:p>
        </w:tc>
      </w:tr>
      <w:tr w:rsidR="00170B0A" w:rsidRPr="001B29DF" w14:paraId="7B5FE2F2" w14:textId="77777777" w:rsidTr="00170B0A">
        <w:tc>
          <w:tcPr>
            <w:tcW w:w="0" w:type="auto"/>
            <w:tcMar>
              <w:top w:w="75" w:type="dxa"/>
              <w:left w:w="150" w:type="dxa"/>
              <w:bottom w:w="75" w:type="dxa"/>
              <w:right w:w="150" w:type="dxa"/>
            </w:tcMar>
            <w:vAlign w:val="center"/>
            <w:hideMark/>
          </w:tcPr>
          <w:p w14:paraId="63D81D07" w14:textId="77777777" w:rsidR="00170B0A" w:rsidRPr="001B29DF" w:rsidRDefault="00170B0A" w:rsidP="00170B0A">
            <w:pPr>
              <w:rPr>
                <w:rFonts w:ascii="Arial" w:hAnsi="Arial" w:cs="Arial"/>
                <w:sz w:val="20"/>
                <w:szCs w:val="20"/>
              </w:rPr>
            </w:pPr>
            <w:r w:rsidRPr="001B29DF">
              <w:rPr>
                <w:rFonts w:ascii="Arial" w:hAnsi="Arial" w:cs="Arial"/>
                <w:sz w:val="20"/>
                <w:szCs w:val="20"/>
              </w:rPr>
              <w:t>Frontend</w:t>
            </w:r>
          </w:p>
        </w:tc>
        <w:tc>
          <w:tcPr>
            <w:tcW w:w="0" w:type="auto"/>
            <w:tcMar>
              <w:top w:w="75" w:type="dxa"/>
              <w:left w:w="150" w:type="dxa"/>
              <w:bottom w:w="75" w:type="dxa"/>
              <w:right w:w="150" w:type="dxa"/>
            </w:tcMar>
            <w:vAlign w:val="center"/>
            <w:hideMark/>
          </w:tcPr>
          <w:p w14:paraId="74DE7932" w14:textId="77777777" w:rsidR="00170B0A" w:rsidRPr="001B29DF" w:rsidRDefault="00170B0A" w:rsidP="00170B0A">
            <w:pPr>
              <w:rPr>
                <w:rFonts w:ascii="Arial" w:hAnsi="Arial" w:cs="Arial"/>
                <w:sz w:val="20"/>
                <w:szCs w:val="20"/>
              </w:rPr>
            </w:pPr>
            <w:r w:rsidRPr="001B29DF">
              <w:rPr>
                <w:rFonts w:ascii="Arial" w:hAnsi="Arial" w:cs="Arial"/>
                <w:sz w:val="20"/>
                <w:szCs w:val="20"/>
              </w:rPr>
              <w:t>React</w:t>
            </w:r>
          </w:p>
        </w:tc>
        <w:tc>
          <w:tcPr>
            <w:tcW w:w="0" w:type="auto"/>
            <w:tcMar>
              <w:top w:w="75" w:type="dxa"/>
              <w:left w:w="150" w:type="dxa"/>
              <w:bottom w:w="75" w:type="dxa"/>
              <w:right w:w="150" w:type="dxa"/>
            </w:tcMar>
            <w:vAlign w:val="center"/>
            <w:hideMark/>
          </w:tcPr>
          <w:p w14:paraId="15DC6356" w14:textId="77777777" w:rsidR="00170B0A" w:rsidRPr="001B29DF" w:rsidRDefault="00170B0A" w:rsidP="00170B0A">
            <w:pPr>
              <w:rPr>
                <w:rFonts w:ascii="Arial" w:hAnsi="Arial" w:cs="Arial"/>
                <w:sz w:val="20"/>
                <w:szCs w:val="20"/>
              </w:rPr>
            </w:pPr>
            <w:r w:rsidRPr="001B29DF">
              <w:rPr>
                <w:rFonts w:ascii="Arial" w:hAnsi="Arial" w:cs="Arial"/>
                <w:sz w:val="20"/>
                <w:szCs w:val="20"/>
              </w:rPr>
              <w:t>19.x</w:t>
            </w:r>
          </w:p>
        </w:tc>
        <w:tc>
          <w:tcPr>
            <w:tcW w:w="0" w:type="auto"/>
            <w:tcMar>
              <w:top w:w="75" w:type="dxa"/>
              <w:left w:w="150" w:type="dxa"/>
              <w:bottom w:w="75" w:type="dxa"/>
              <w:right w:w="150" w:type="dxa"/>
            </w:tcMar>
            <w:vAlign w:val="center"/>
            <w:hideMark/>
          </w:tcPr>
          <w:p w14:paraId="42DB8A92"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Biblioteca de interfaz de usuario</w:t>
            </w:r>
          </w:p>
        </w:tc>
      </w:tr>
      <w:tr w:rsidR="00170B0A" w:rsidRPr="001B29DF" w14:paraId="28E628EE" w14:textId="77777777" w:rsidTr="00170B0A">
        <w:tc>
          <w:tcPr>
            <w:tcW w:w="0" w:type="auto"/>
            <w:tcMar>
              <w:top w:w="75" w:type="dxa"/>
              <w:left w:w="150" w:type="dxa"/>
              <w:bottom w:w="75" w:type="dxa"/>
              <w:right w:w="150" w:type="dxa"/>
            </w:tcMar>
            <w:vAlign w:val="center"/>
            <w:hideMark/>
          </w:tcPr>
          <w:p w14:paraId="28924AF0" w14:textId="77777777" w:rsidR="00170B0A" w:rsidRPr="001B29DF" w:rsidRDefault="00170B0A" w:rsidP="00170B0A">
            <w:pPr>
              <w:rPr>
                <w:rFonts w:ascii="Arial" w:hAnsi="Arial" w:cs="Arial"/>
                <w:sz w:val="20"/>
                <w:szCs w:val="20"/>
              </w:rPr>
            </w:pPr>
            <w:r w:rsidRPr="001B29DF">
              <w:rPr>
                <w:rFonts w:ascii="Arial" w:hAnsi="Arial" w:cs="Arial"/>
                <w:sz w:val="20"/>
                <w:szCs w:val="20"/>
              </w:rPr>
              <w:t>Frontend</w:t>
            </w:r>
          </w:p>
        </w:tc>
        <w:tc>
          <w:tcPr>
            <w:tcW w:w="0" w:type="auto"/>
            <w:tcMar>
              <w:top w:w="75" w:type="dxa"/>
              <w:left w:w="150" w:type="dxa"/>
              <w:bottom w:w="75" w:type="dxa"/>
              <w:right w:w="150" w:type="dxa"/>
            </w:tcMar>
            <w:vAlign w:val="center"/>
            <w:hideMark/>
          </w:tcPr>
          <w:p w14:paraId="0F5197C2" w14:textId="77777777" w:rsidR="00170B0A" w:rsidRPr="001B29DF" w:rsidRDefault="00170B0A" w:rsidP="00170B0A">
            <w:pPr>
              <w:rPr>
                <w:rFonts w:ascii="Arial" w:hAnsi="Arial" w:cs="Arial"/>
                <w:sz w:val="20"/>
                <w:szCs w:val="20"/>
              </w:rPr>
            </w:pPr>
            <w:r w:rsidRPr="001B29DF">
              <w:rPr>
                <w:rFonts w:ascii="Arial" w:hAnsi="Arial" w:cs="Arial"/>
                <w:sz w:val="20"/>
                <w:szCs w:val="20"/>
              </w:rPr>
              <w:t>React Router DOM</w:t>
            </w:r>
          </w:p>
        </w:tc>
        <w:tc>
          <w:tcPr>
            <w:tcW w:w="0" w:type="auto"/>
            <w:tcMar>
              <w:top w:w="75" w:type="dxa"/>
              <w:left w:w="150" w:type="dxa"/>
              <w:bottom w:w="75" w:type="dxa"/>
              <w:right w:w="150" w:type="dxa"/>
            </w:tcMar>
            <w:vAlign w:val="center"/>
            <w:hideMark/>
          </w:tcPr>
          <w:p w14:paraId="4837944A" w14:textId="77777777" w:rsidR="00170B0A" w:rsidRPr="001B29DF" w:rsidRDefault="00170B0A" w:rsidP="00170B0A">
            <w:pPr>
              <w:rPr>
                <w:rFonts w:ascii="Arial" w:hAnsi="Arial" w:cs="Arial"/>
                <w:sz w:val="20"/>
                <w:szCs w:val="20"/>
              </w:rPr>
            </w:pPr>
            <w:r w:rsidRPr="001B29DF">
              <w:rPr>
                <w:rFonts w:ascii="Arial" w:hAnsi="Arial" w:cs="Arial"/>
                <w:sz w:val="20"/>
                <w:szCs w:val="20"/>
              </w:rPr>
              <w:t>7.x</w:t>
            </w:r>
          </w:p>
        </w:tc>
        <w:tc>
          <w:tcPr>
            <w:tcW w:w="0" w:type="auto"/>
            <w:tcMar>
              <w:top w:w="75" w:type="dxa"/>
              <w:left w:w="150" w:type="dxa"/>
              <w:bottom w:w="75" w:type="dxa"/>
              <w:right w:w="150" w:type="dxa"/>
            </w:tcMar>
            <w:vAlign w:val="center"/>
            <w:hideMark/>
          </w:tcPr>
          <w:p w14:paraId="1740B82C"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Enrutamiento del lado del cliente</w:t>
            </w:r>
          </w:p>
        </w:tc>
      </w:tr>
      <w:tr w:rsidR="00170B0A" w:rsidRPr="001B29DF" w14:paraId="71D2856A" w14:textId="77777777" w:rsidTr="00170B0A">
        <w:tc>
          <w:tcPr>
            <w:tcW w:w="0" w:type="auto"/>
            <w:tcMar>
              <w:top w:w="75" w:type="dxa"/>
              <w:left w:w="150" w:type="dxa"/>
              <w:bottom w:w="75" w:type="dxa"/>
              <w:right w:w="150" w:type="dxa"/>
            </w:tcMar>
            <w:vAlign w:val="center"/>
            <w:hideMark/>
          </w:tcPr>
          <w:p w14:paraId="20BD0E1A" w14:textId="77777777" w:rsidR="00170B0A" w:rsidRPr="001B29DF" w:rsidRDefault="00170B0A" w:rsidP="00170B0A">
            <w:pPr>
              <w:rPr>
                <w:rFonts w:ascii="Arial" w:hAnsi="Arial" w:cs="Arial"/>
                <w:sz w:val="20"/>
                <w:szCs w:val="20"/>
              </w:rPr>
            </w:pPr>
            <w:r w:rsidRPr="001B29DF">
              <w:rPr>
                <w:rFonts w:ascii="Arial" w:hAnsi="Arial" w:cs="Arial"/>
                <w:sz w:val="20"/>
                <w:szCs w:val="20"/>
              </w:rPr>
              <w:t>Frontend</w:t>
            </w:r>
          </w:p>
        </w:tc>
        <w:tc>
          <w:tcPr>
            <w:tcW w:w="0" w:type="auto"/>
            <w:tcMar>
              <w:top w:w="75" w:type="dxa"/>
              <w:left w:w="150" w:type="dxa"/>
              <w:bottom w:w="75" w:type="dxa"/>
              <w:right w:w="150" w:type="dxa"/>
            </w:tcMar>
            <w:vAlign w:val="center"/>
            <w:hideMark/>
          </w:tcPr>
          <w:p w14:paraId="0FD2B48B" w14:textId="77777777" w:rsidR="00170B0A" w:rsidRPr="001B29DF" w:rsidRDefault="00170B0A" w:rsidP="00170B0A">
            <w:pPr>
              <w:rPr>
                <w:rFonts w:ascii="Arial" w:hAnsi="Arial" w:cs="Arial"/>
                <w:sz w:val="20"/>
                <w:szCs w:val="20"/>
              </w:rPr>
            </w:pPr>
            <w:r w:rsidRPr="001B29DF">
              <w:rPr>
                <w:rFonts w:ascii="Arial" w:hAnsi="Arial" w:cs="Arial"/>
                <w:sz w:val="20"/>
                <w:szCs w:val="20"/>
              </w:rPr>
              <w:t>Vite</w:t>
            </w:r>
          </w:p>
        </w:tc>
        <w:tc>
          <w:tcPr>
            <w:tcW w:w="0" w:type="auto"/>
            <w:tcMar>
              <w:top w:w="75" w:type="dxa"/>
              <w:left w:w="150" w:type="dxa"/>
              <w:bottom w:w="75" w:type="dxa"/>
              <w:right w:w="150" w:type="dxa"/>
            </w:tcMar>
            <w:vAlign w:val="center"/>
            <w:hideMark/>
          </w:tcPr>
          <w:p w14:paraId="2164FBB5" w14:textId="77777777" w:rsidR="00170B0A" w:rsidRPr="001B29DF" w:rsidRDefault="00170B0A" w:rsidP="00170B0A">
            <w:pPr>
              <w:rPr>
                <w:rFonts w:ascii="Arial" w:hAnsi="Arial" w:cs="Arial"/>
                <w:sz w:val="20"/>
                <w:szCs w:val="20"/>
              </w:rPr>
            </w:pPr>
            <w:r w:rsidRPr="001B29DF">
              <w:rPr>
                <w:rFonts w:ascii="Arial" w:hAnsi="Arial" w:cs="Arial"/>
                <w:sz w:val="20"/>
                <w:szCs w:val="20"/>
              </w:rPr>
              <w:t>8.x</w:t>
            </w:r>
          </w:p>
        </w:tc>
        <w:tc>
          <w:tcPr>
            <w:tcW w:w="0" w:type="auto"/>
            <w:tcMar>
              <w:top w:w="75" w:type="dxa"/>
              <w:left w:w="150" w:type="dxa"/>
              <w:bottom w:w="75" w:type="dxa"/>
              <w:right w:w="150" w:type="dxa"/>
            </w:tcMar>
            <w:vAlign w:val="center"/>
            <w:hideMark/>
          </w:tcPr>
          <w:p w14:paraId="3A1925F9" w14:textId="77777777" w:rsidR="00170B0A" w:rsidRPr="001B29DF" w:rsidRDefault="00170B0A" w:rsidP="00170B0A">
            <w:pPr>
              <w:rPr>
                <w:rFonts w:ascii="Arial" w:hAnsi="Arial" w:cs="Arial"/>
                <w:sz w:val="20"/>
                <w:szCs w:val="20"/>
                <w:lang w:val="es-419"/>
              </w:rPr>
            </w:pPr>
            <w:proofErr w:type="spellStart"/>
            <w:r w:rsidRPr="001B29DF">
              <w:rPr>
                <w:rFonts w:ascii="Arial" w:hAnsi="Arial" w:cs="Arial"/>
                <w:sz w:val="20"/>
                <w:szCs w:val="20"/>
                <w:lang w:val="es-419"/>
              </w:rPr>
              <w:t>Bundler</w:t>
            </w:r>
            <w:proofErr w:type="spellEnd"/>
            <w:r w:rsidRPr="001B29DF">
              <w:rPr>
                <w:rFonts w:ascii="Arial" w:hAnsi="Arial" w:cs="Arial"/>
                <w:sz w:val="20"/>
                <w:szCs w:val="20"/>
                <w:lang w:val="es-419"/>
              </w:rPr>
              <w:t xml:space="preserve"> y servidor de desarrollo</w:t>
            </w:r>
          </w:p>
        </w:tc>
      </w:tr>
      <w:tr w:rsidR="00170B0A" w:rsidRPr="001B29DF" w14:paraId="32FDDA17" w14:textId="77777777" w:rsidTr="00170B0A">
        <w:tc>
          <w:tcPr>
            <w:tcW w:w="0" w:type="auto"/>
            <w:tcMar>
              <w:top w:w="75" w:type="dxa"/>
              <w:left w:w="150" w:type="dxa"/>
              <w:bottom w:w="75" w:type="dxa"/>
              <w:right w:w="150" w:type="dxa"/>
            </w:tcMar>
            <w:vAlign w:val="center"/>
            <w:hideMark/>
          </w:tcPr>
          <w:p w14:paraId="34552A0C" w14:textId="77777777" w:rsidR="00170B0A" w:rsidRPr="001B29DF" w:rsidRDefault="00170B0A" w:rsidP="00170B0A">
            <w:pPr>
              <w:rPr>
                <w:rFonts w:ascii="Arial" w:hAnsi="Arial" w:cs="Arial"/>
                <w:sz w:val="20"/>
                <w:szCs w:val="20"/>
              </w:rPr>
            </w:pPr>
            <w:r w:rsidRPr="001B29DF">
              <w:rPr>
                <w:rFonts w:ascii="Arial" w:hAnsi="Arial" w:cs="Arial"/>
                <w:sz w:val="20"/>
                <w:szCs w:val="20"/>
              </w:rPr>
              <w:t>Backend</w:t>
            </w:r>
          </w:p>
        </w:tc>
        <w:tc>
          <w:tcPr>
            <w:tcW w:w="0" w:type="auto"/>
            <w:tcMar>
              <w:top w:w="75" w:type="dxa"/>
              <w:left w:w="150" w:type="dxa"/>
              <w:bottom w:w="75" w:type="dxa"/>
              <w:right w:w="150" w:type="dxa"/>
            </w:tcMar>
            <w:vAlign w:val="center"/>
            <w:hideMark/>
          </w:tcPr>
          <w:p w14:paraId="423ACF9F" w14:textId="77777777" w:rsidR="00170B0A" w:rsidRPr="001B29DF" w:rsidRDefault="00170B0A" w:rsidP="00170B0A">
            <w:pPr>
              <w:rPr>
                <w:rFonts w:ascii="Arial" w:hAnsi="Arial" w:cs="Arial"/>
                <w:sz w:val="20"/>
                <w:szCs w:val="20"/>
              </w:rPr>
            </w:pPr>
            <w:r w:rsidRPr="001B29DF">
              <w:rPr>
                <w:rFonts w:ascii="Arial" w:hAnsi="Arial" w:cs="Arial"/>
                <w:sz w:val="20"/>
                <w:szCs w:val="20"/>
              </w:rPr>
              <w:t>Node.js</w:t>
            </w:r>
          </w:p>
        </w:tc>
        <w:tc>
          <w:tcPr>
            <w:tcW w:w="0" w:type="auto"/>
            <w:tcMar>
              <w:top w:w="75" w:type="dxa"/>
              <w:left w:w="150" w:type="dxa"/>
              <w:bottom w:w="75" w:type="dxa"/>
              <w:right w:w="150" w:type="dxa"/>
            </w:tcMar>
            <w:vAlign w:val="center"/>
            <w:hideMark/>
          </w:tcPr>
          <w:p w14:paraId="653BE89E" w14:textId="77777777" w:rsidR="00170B0A" w:rsidRPr="001B29DF" w:rsidRDefault="00170B0A" w:rsidP="00170B0A">
            <w:pPr>
              <w:rPr>
                <w:rFonts w:ascii="Arial" w:hAnsi="Arial" w:cs="Arial"/>
                <w:sz w:val="20"/>
                <w:szCs w:val="20"/>
              </w:rPr>
            </w:pPr>
            <w:r w:rsidRPr="001B29DF">
              <w:rPr>
                <w:rFonts w:ascii="Arial" w:hAnsi="Arial" w:cs="Arial"/>
                <w:sz w:val="20"/>
                <w:szCs w:val="20"/>
              </w:rPr>
              <w:t>20.x</w:t>
            </w:r>
          </w:p>
        </w:tc>
        <w:tc>
          <w:tcPr>
            <w:tcW w:w="0" w:type="auto"/>
            <w:tcMar>
              <w:top w:w="75" w:type="dxa"/>
              <w:left w:w="150" w:type="dxa"/>
              <w:bottom w:w="75" w:type="dxa"/>
              <w:right w:w="150" w:type="dxa"/>
            </w:tcMar>
            <w:vAlign w:val="center"/>
            <w:hideMark/>
          </w:tcPr>
          <w:p w14:paraId="4657D7C7"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Entorno de ejecución del servidor</w:t>
            </w:r>
          </w:p>
        </w:tc>
      </w:tr>
      <w:tr w:rsidR="00170B0A" w:rsidRPr="001B29DF" w14:paraId="78B946AE" w14:textId="77777777" w:rsidTr="00170B0A">
        <w:tc>
          <w:tcPr>
            <w:tcW w:w="0" w:type="auto"/>
            <w:tcMar>
              <w:top w:w="75" w:type="dxa"/>
              <w:left w:w="150" w:type="dxa"/>
              <w:bottom w:w="75" w:type="dxa"/>
              <w:right w:w="150" w:type="dxa"/>
            </w:tcMar>
            <w:vAlign w:val="center"/>
            <w:hideMark/>
          </w:tcPr>
          <w:p w14:paraId="4FA4744E" w14:textId="77777777" w:rsidR="00170B0A" w:rsidRPr="001B29DF" w:rsidRDefault="00170B0A" w:rsidP="00170B0A">
            <w:pPr>
              <w:rPr>
                <w:rFonts w:ascii="Arial" w:hAnsi="Arial" w:cs="Arial"/>
                <w:sz w:val="20"/>
                <w:szCs w:val="20"/>
              </w:rPr>
            </w:pPr>
            <w:r w:rsidRPr="001B29DF">
              <w:rPr>
                <w:rFonts w:ascii="Arial" w:hAnsi="Arial" w:cs="Arial"/>
                <w:sz w:val="20"/>
                <w:szCs w:val="20"/>
              </w:rPr>
              <w:t>Backend</w:t>
            </w:r>
          </w:p>
        </w:tc>
        <w:tc>
          <w:tcPr>
            <w:tcW w:w="0" w:type="auto"/>
            <w:tcMar>
              <w:top w:w="75" w:type="dxa"/>
              <w:left w:w="150" w:type="dxa"/>
              <w:bottom w:w="75" w:type="dxa"/>
              <w:right w:w="150" w:type="dxa"/>
            </w:tcMar>
            <w:vAlign w:val="center"/>
            <w:hideMark/>
          </w:tcPr>
          <w:p w14:paraId="730EA6E7" w14:textId="77777777" w:rsidR="00170B0A" w:rsidRPr="001B29DF" w:rsidRDefault="00170B0A" w:rsidP="00170B0A">
            <w:pPr>
              <w:rPr>
                <w:rFonts w:ascii="Arial" w:hAnsi="Arial" w:cs="Arial"/>
                <w:sz w:val="20"/>
                <w:szCs w:val="20"/>
              </w:rPr>
            </w:pPr>
            <w:r w:rsidRPr="001B29DF">
              <w:rPr>
                <w:rFonts w:ascii="Arial" w:hAnsi="Arial" w:cs="Arial"/>
                <w:sz w:val="20"/>
                <w:szCs w:val="20"/>
              </w:rPr>
              <w:t>Express</w:t>
            </w:r>
          </w:p>
        </w:tc>
        <w:tc>
          <w:tcPr>
            <w:tcW w:w="0" w:type="auto"/>
            <w:tcMar>
              <w:top w:w="75" w:type="dxa"/>
              <w:left w:w="150" w:type="dxa"/>
              <w:bottom w:w="75" w:type="dxa"/>
              <w:right w:w="150" w:type="dxa"/>
            </w:tcMar>
            <w:vAlign w:val="center"/>
            <w:hideMark/>
          </w:tcPr>
          <w:p w14:paraId="1425F291" w14:textId="77777777" w:rsidR="00170B0A" w:rsidRPr="001B29DF" w:rsidRDefault="00170B0A" w:rsidP="00170B0A">
            <w:pPr>
              <w:rPr>
                <w:rFonts w:ascii="Arial" w:hAnsi="Arial" w:cs="Arial"/>
                <w:sz w:val="20"/>
                <w:szCs w:val="20"/>
              </w:rPr>
            </w:pPr>
            <w:r w:rsidRPr="001B29DF">
              <w:rPr>
                <w:rFonts w:ascii="Arial" w:hAnsi="Arial" w:cs="Arial"/>
                <w:sz w:val="20"/>
                <w:szCs w:val="20"/>
              </w:rPr>
              <w:t>4.x</w:t>
            </w:r>
          </w:p>
        </w:tc>
        <w:tc>
          <w:tcPr>
            <w:tcW w:w="0" w:type="auto"/>
            <w:tcMar>
              <w:top w:w="75" w:type="dxa"/>
              <w:left w:w="150" w:type="dxa"/>
              <w:bottom w:w="75" w:type="dxa"/>
              <w:right w:w="150" w:type="dxa"/>
            </w:tcMar>
            <w:vAlign w:val="center"/>
            <w:hideMark/>
          </w:tcPr>
          <w:p w14:paraId="0ED767E4" w14:textId="77777777" w:rsidR="00170B0A" w:rsidRPr="001B29DF" w:rsidRDefault="00170B0A" w:rsidP="00170B0A">
            <w:pPr>
              <w:rPr>
                <w:rFonts w:ascii="Arial" w:hAnsi="Arial" w:cs="Arial"/>
                <w:sz w:val="20"/>
                <w:szCs w:val="20"/>
              </w:rPr>
            </w:pPr>
            <w:r w:rsidRPr="001B29DF">
              <w:rPr>
                <w:rFonts w:ascii="Arial" w:hAnsi="Arial" w:cs="Arial"/>
                <w:sz w:val="20"/>
                <w:szCs w:val="20"/>
              </w:rPr>
              <w:t>Framework de API REST</w:t>
            </w:r>
          </w:p>
        </w:tc>
      </w:tr>
      <w:tr w:rsidR="00170B0A" w:rsidRPr="001B29DF" w14:paraId="5F55AE95" w14:textId="77777777" w:rsidTr="00170B0A">
        <w:tc>
          <w:tcPr>
            <w:tcW w:w="0" w:type="auto"/>
            <w:tcMar>
              <w:top w:w="75" w:type="dxa"/>
              <w:left w:w="150" w:type="dxa"/>
              <w:bottom w:w="75" w:type="dxa"/>
              <w:right w:w="150" w:type="dxa"/>
            </w:tcMar>
            <w:vAlign w:val="center"/>
            <w:hideMark/>
          </w:tcPr>
          <w:p w14:paraId="76D96B88" w14:textId="77777777" w:rsidR="00170B0A" w:rsidRPr="001B29DF" w:rsidRDefault="00170B0A" w:rsidP="00170B0A">
            <w:pPr>
              <w:rPr>
                <w:rFonts w:ascii="Arial" w:hAnsi="Arial" w:cs="Arial"/>
                <w:sz w:val="20"/>
                <w:szCs w:val="20"/>
              </w:rPr>
            </w:pPr>
            <w:r w:rsidRPr="001B29DF">
              <w:rPr>
                <w:rFonts w:ascii="Arial" w:hAnsi="Arial" w:cs="Arial"/>
                <w:sz w:val="20"/>
                <w:szCs w:val="20"/>
              </w:rPr>
              <w:t>Backend</w:t>
            </w:r>
          </w:p>
        </w:tc>
        <w:tc>
          <w:tcPr>
            <w:tcW w:w="0" w:type="auto"/>
            <w:tcMar>
              <w:top w:w="75" w:type="dxa"/>
              <w:left w:w="150" w:type="dxa"/>
              <w:bottom w:w="75" w:type="dxa"/>
              <w:right w:w="150" w:type="dxa"/>
            </w:tcMar>
            <w:vAlign w:val="center"/>
            <w:hideMark/>
          </w:tcPr>
          <w:p w14:paraId="0DFF3705"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jsonwebtoken</w:t>
            </w:r>
            <w:proofErr w:type="spellEnd"/>
          </w:p>
        </w:tc>
        <w:tc>
          <w:tcPr>
            <w:tcW w:w="0" w:type="auto"/>
            <w:tcMar>
              <w:top w:w="75" w:type="dxa"/>
              <w:left w:w="150" w:type="dxa"/>
              <w:bottom w:w="75" w:type="dxa"/>
              <w:right w:w="150" w:type="dxa"/>
            </w:tcMar>
            <w:vAlign w:val="center"/>
            <w:hideMark/>
          </w:tcPr>
          <w:p w14:paraId="12EE82FA" w14:textId="77777777" w:rsidR="00170B0A" w:rsidRPr="001B29DF" w:rsidRDefault="00170B0A" w:rsidP="00170B0A">
            <w:pPr>
              <w:rPr>
                <w:rFonts w:ascii="Arial" w:hAnsi="Arial" w:cs="Arial"/>
                <w:sz w:val="20"/>
                <w:szCs w:val="20"/>
              </w:rPr>
            </w:pPr>
            <w:r w:rsidRPr="001B29DF">
              <w:rPr>
                <w:rFonts w:ascii="Arial" w:hAnsi="Arial" w:cs="Arial"/>
                <w:sz w:val="20"/>
                <w:szCs w:val="20"/>
              </w:rPr>
              <w:t>9.x</w:t>
            </w:r>
          </w:p>
        </w:tc>
        <w:tc>
          <w:tcPr>
            <w:tcW w:w="0" w:type="auto"/>
            <w:tcMar>
              <w:top w:w="75" w:type="dxa"/>
              <w:left w:w="150" w:type="dxa"/>
              <w:bottom w:w="75" w:type="dxa"/>
              <w:right w:w="150" w:type="dxa"/>
            </w:tcMar>
            <w:vAlign w:val="center"/>
            <w:hideMark/>
          </w:tcPr>
          <w:p w14:paraId="63236139"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Generación y validación de JWT</w:t>
            </w:r>
          </w:p>
        </w:tc>
      </w:tr>
      <w:tr w:rsidR="00170B0A" w:rsidRPr="001B29DF" w14:paraId="7F353739" w14:textId="77777777" w:rsidTr="00170B0A">
        <w:tc>
          <w:tcPr>
            <w:tcW w:w="0" w:type="auto"/>
            <w:tcMar>
              <w:top w:w="75" w:type="dxa"/>
              <w:left w:w="150" w:type="dxa"/>
              <w:bottom w:w="75" w:type="dxa"/>
              <w:right w:w="150" w:type="dxa"/>
            </w:tcMar>
            <w:vAlign w:val="center"/>
            <w:hideMark/>
          </w:tcPr>
          <w:p w14:paraId="75177307" w14:textId="77777777" w:rsidR="00170B0A" w:rsidRPr="001B29DF" w:rsidRDefault="00170B0A" w:rsidP="00170B0A">
            <w:pPr>
              <w:rPr>
                <w:rFonts w:ascii="Arial" w:hAnsi="Arial" w:cs="Arial"/>
                <w:sz w:val="20"/>
                <w:szCs w:val="20"/>
              </w:rPr>
            </w:pPr>
            <w:r w:rsidRPr="001B29DF">
              <w:rPr>
                <w:rFonts w:ascii="Arial" w:hAnsi="Arial" w:cs="Arial"/>
                <w:sz w:val="20"/>
                <w:szCs w:val="20"/>
              </w:rPr>
              <w:t>Backend</w:t>
            </w:r>
          </w:p>
        </w:tc>
        <w:tc>
          <w:tcPr>
            <w:tcW w:w="0" w:type="auto"/>
            <w:tcMar>
              <w:top w:w="75" w:type="dxa"/>
              <w:left w:w="150" w:type="dxa"/>
              <w:bottom w:w="75" w:type="dxa"/>
              <w:right w:w="150" w:type="dxa"/>
            </w:tcMar>
            <w:vAlign w:val="center"/>
            <w:hideMark/>
          </w:tcPr>
          <w:p w14:paraId="1FA4B8C6"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bcrypt</w:t>
            </w:r>
            <w:proofErr w:type="spellEnd"/>
          </w:p>
        </w:tc>
        <w:tc>
          <w:tcPr>
            <w:tcW w:w="0" w:type="auto"/>
            <w:tcMar>
              <w:top w:w="75" w:type="dxa"/>
              <w:left w:w="150" w:type="dxa"/>
              <w:bottom w:w="75" w:type="dxa"/>
              <w:right w:w="150" w:type="dxa"/>
            </w:tcMar>
            <w:vAlign w:val="center"/>
            <w:hideMark/>
          </w:tcPr>
          <w:p w14:paraId="0D5146B2" w14:textId="77777777" w:rsidR="00170B0A" w:rsidRPr="001B29DF" w:rsidRDefault="00170B0A" w:rsidP="00170B0A">
            <w:pPr>
              <w:rPr>
                <w:rFonts w:ascii="Arial" w:hAnsi="Arial" w:cs="Arial"/>
                <w:sz w:val="20"/>
                <w:szCs w:val="20"/>
              </w:rPr>
            </w:pPr>
            <w:r w:rsidRPr="001B29DF">
              <w:rPr>
                <w:rFonts w:ascii="Arial" w:hAnsi="Arial" w:cs="Arial"/>
                <w:sz w:val="20"/>
                <w:szCs w:val="20"/>
              </w:rPr>
              <w:t>5.x</w:t>
            </w:r>
          </w:p>
        </w:tc>
        <w:tc>
          <w:tcPr>
            <w:tcW w:w="0" w:type="auto"/>
            <w:tcMar>
              <w:top w:w="75" w:type="dxa"/>
              <w:left w:w="150" w:type="dxa"/>
              <w:bottom w:w="75" w:type="dxa"/>
              <w:right w:w="150" w:type="dxa"/>
            </w:tcMar>
            <w:vAlign w:val="center"/>
            <w:hideMark/>
          </w:tcPr>
          <w:p w14:paraId="0211C813"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Cifrado</w:t>
            </w:r>
            <w:proofErr w:type="spellEnd"/>
            <w:r w:rsidRPr="001B29DF">
              <w:rPr>
                <w:rFonts w:ascii="Arial" w:hAnsi="Arial" w:cs="Arial"/>
                <w:sz w:val="20"/>
                <w:szCs w:val="20"/>
              </w:rPr>
              <w:t xml:space="preserve"> de </w:t>
            </w:r>
            <w:proofErr w:type="spellStart"/>
            <w:r w:rsidRPr="001B29DF">
              <w:rPr>
                <w:rFonts w:ascii="Arial" w:hAnsi="Arial" w:cs="Arial"/>
                <w:sz w:val="20"/>
                <w:szCs w:val="20"/>
              </w:rPr>
              <w:t>contraseñas</w:t>
            </w:r>
            <w:proofErr w:type="spellEnd"/>
          </w:p>
        </w:tc>
      </w:tr>
      <w:tr w:rsidR="00170B0A" w:rsidRPr="001B29DF" w14:paraId="26011BB4" w14:textId="77777777" w:rsidTr="00170B0A">
        <w:tc>
          <w:tcPr>
            <w:tcW w:w="0" w:type="auto"/>
            <w:tcMar>
              <w:top w:w="75" w:type="dxa"/>
              <w:left w:w="150" w:type="dxa"/>
              <w:bottom w:w="75" w:type="dxa"/>
              <w:right w:w="150" w:type="dxa"/>
            </w:tcMar>
            <w:vAlign w:val="center"/>
            <w:hideMark/>
          </w:tcPr>
          <w:p w14:paraId="37947A00" w14:textId="77777777" w:rsidR="00170B0A" w:rsidRPr="001B29DF" w:rsidRDefault="00170B0A" w:rsidP="00170B0A">
            <w:pPr>
              <w:rPr>
                <w:rFonts w:ascii="Arial" w:hAnsi="Arial" w:cs="Arial"/>
                <w:sz w:val="20"/>
                <w:szCs w:val="20"/>
              </w:rPr>
            </w:pPr>
            <w:r w:rsidRPr="001B29DF">
              <w:rPr>
                <w:rFonts w:ascii="Arial" w:hAnsi="Arial" w:cs="Arial"/>
                <w:sz w:val="20"/>
                <w:szCs w:val="20"/>
              </w:rPr>
              <w:t>Backend</w:t>
            </w:r>
          </w:p>
        </w:tc>
        <w:tc>
          <w:tcPr>
            <w:tcW w:w="0" w:type="auto"/>
            <w:tcMar>
              <w:top w:w="75" w:type="dxa"/>
              <w:left w:w="150" w:type="dxa"/>
              <w:bottom w:w="75" w:type="dxa"/>
              <w:right w:w="150" w:type="dxa"/>
            </w:tcMar>
            <w:vAlign w:val="center"/>
            <w:hideMark/>
          </w:tcPr>
          <w:p w14:paraId="561918F5" w14:textId="77777777" w:rsidR="00170B0A" w:rsidRPr="001B29DF" w:rsidRDefault="00170B0A" w:rsidP="00170B0A">
            <w:pPr>
              <w:rPr>
                <w:rFonts w:ascii="Arial" w:hAnsi="Arial" w:cs="Arial"/>
                <w:sz w:val="20"/>
                <w:szCs w:val="20"/>
              </w:rPr>
            </w:pPr>
            <w:r w:rsidRPr="001B29DF">
              <w:rPr>
                <w:rFonts w:ascii="Arial" w:hAnsi="Arial" w:cs="Arial"/>
                <w:sz w:val="20"/>
                <w:szCs w:val="20"/>
              </w:rPr>
              <w:t>mysql2</w:t>
            </w:r>
          </w:p>
        </w:tc>
        <w:tc>
          <w:tcPr>
            <w:tcW w:w="0" w:type="auto"/>
            <w:tcMar>
              <w:top w:w="75" w:type="dxa"/>
              <w:left w:w="150" w:type="dxa"/>
              <w:bottom w:w="75" w:type="dxa"/>
              <w:right w:w="150" w:type="dxa"/>
            </w:tcMar>
            <w:vAlign w:val="center"/>
            <w:hideMark/>
          </w:tcPr>
          <w:p w14:paraId="1BDF495F" w14:textId="77777777" w:rsidR="00170B0A" w:rsidRPr="001B29DF" w:rsidRDefault="00170B0A" w:rsidP="00170B0A">
            <w:pPr>
              <w:rPr>
                <w:rFonts w:ascii="Arial" w:hAnsi="Arial" w:cs="Arial"/>
                <w:sz w:val="20"/>
                <w:szCs w:val="20"/>
              </w:rPr>
            </w:pPr>
            <w:r w:rsidRPr="001B29DF">
              <w:rPr>
                <w:rFonts w:ascii="Arial" w:hAnsi="Arial" w:cs="Arial"/>
                <w:sz w:val="20"/>
                <w:szCs w:val="20"/>
              </w:rPr>
              <w:t>3.x</w:t>
            </w:r>
          </w:p>
        </w:tc>
        <w:tc>
          <w:tcPr>
            <w:tcW w:w="0" w:type="auto"/>
            <w:tcMar>
              <w:top w:w="75" w:type="dxa"/>
              <w:left w:w="150" w:type="dxa"/>
              <w:bottom w:w="75" w:type="dxa"/>
              <w:right w:w="150" w:type="dxa"/>
            </w:tcMar>
            <w:vAlign w:val="center"/>
            <w:hideMark/>
          </w:tcPr>
          <w:p w14:paraId="600E773C"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Conexión a base de datos MySQL</w:t>
            </w:r>
          </w:p>
        </w:tc>
      </w:tr>
      <w:tr w:rsidR="00170B0A" w:rsidRPr="001B29DF" w14:paraId="1C298997" w14:textId="77777777" w:rsidTr="00170B0A">
        <w:tc>
          <w:tcPr>
            <w:tcW w:w="0" w:type="auto"/>
            <w:tcMar>
              <w:top w:w="75" w:type="dxa"/>
              <w:left w:w="150" w:type="dxa"/>
              <w:bottom w:w="75" w:type="dxa"/>
              <w:right w:w="150" w:type="dxa"/>
            </w:tcMar>
            <w:vAlign w:val="center"/>
            <w:hideMark/>
          </w:tcPr>
          <w:p w14:paraId="1390993E" w14:textId="77777777" w:rsidR="00170B0A" w:rsidRPr="001B29DF" w:rsidRDefault="00170B0A" w:rsidP="00170B0A">
            <w:pPr>
              <w:rPr>
                <w:rFonts w:ascii="Arial" w:hAnsi="Arial" w:cs="Arial"/>
                <w:sz w:val="20"/>
                <w:szCs w:val="20"/>
              </w:rPr>
            </w:pPr>
            <w:r w:rsidRPr="001B29DF">
              <w:rPr>
                <w:rFonts w:ascii="Arial" w:hAnsi="Arial" w:cs="Arial"/>
                <w:sz w:val="20"/>
                <w:szCs w:val="20"/>
              </w:rPr>
              <w:t>Backend</w:t>
            </w:r>
          </w:p>
        </w:tc>
        <w:tc>
          <w:tcPr>
            <w:tcW w:w="0" w:type="auto"/>
            <w:tcMar>
              <w:top w:w="75" w:type="dxa"/>
              <w:left w:w="150" w:type="dxa"/>
              <w:bottom w:w="75" w:type="dxa"/>
              <w:right w:w="150" w:type="dxa"/>
            </w:tcMar>
            <w:vAlign w:val="center"/>
            <w:hideMark/>
          </w:tcPr>
          <w:p w14:paraId="2D5392A0"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dotenv</w:t>
            </w:r>
            <w:proofErr w:type="spellEnd"/>
          </w:p>
        </w:tc>
        <w:tc>
          <w:tcPr>
            <w:tcW w:w="0" w:type="auto"/>
            <w:tcMar>
              <w:top w:w="75" w:type="dxa"/>
              <w:left w:w="150" w:type="dxa"/>
              <w:bottom w:w="75" w:type="dxa"/>
              <w:right w:w="150" w:type="dxa"/>
            </w:tcMar>
            <w:vAlign w:val="center"/>
            <w:hideMark/>
          </w:tcPr>
          <w:p w14:paraId="7A2CD951" w14:textId="77777777" w:rsidR="00170B0A" w:rsidRPr="001B29DF" w:rsidRDefault="00170B0A" w:rsidP="00170B0A">
            <w:pPr>
              <w:rPr>
                <w:rFonts w:ascii="Arial" w:hAnsi="Arial" w:cs="Arial"/>
                <w:sz w:val="20"/>
                <w:szCs w:val="20"/>
              </w:rPr>
            </w:pPr>
            <w:r w:rsidRPr="001B29DF">
              <w:rPr>
                <w:rFonts w:ascii="Arial" w:hAnsi="Arial" w:cs="Arial"/>
                <w:sz w:val="20"/>
                <w:szCs w:val="20"/>
              </w:rPr>
              <w:t>16.x</w:t>
            </w:r>
          </w:p>
        </w:tc>
        <w:tc>
          <w:tcPr>
            <w:tcW w:w="0" w:type="auto"/>
            <w:tcMar>
              <w:top w:w="75" w:type="dxa"/>
              <w:left w:w="150" w:type="dxa"/>
              <w:bottom w:w="75" w:type="dxa"/>
              <w:right w:w="150" w:type="dxa"/>
            </w:tcMar>
            <w:vAlign w:val="center"/>
            <w:hideMark/>
          </w:tcPr>
          <w:p w14:paraId="2599E66C"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Gestión de variables de entorno</w:t>
            </w:r>
          </w:p>
        </w:tc>
      </w:tr>
      <w:tr w:rsidR="00170B0A" w:rsidRPr="001B29DF" w14:paraId="168AF6B3" w14:textId="77777777" w:rsidTr="00170B0A">
        <w:tc>
          <w:tcPr>
            <w:tcW w:w="0" w:type="auto"/>
            <w:tcMar>
              <w:top w:w="75" w:type="dxa"/>
              <w:left w:w="150" w:type="dxa"/>
              <w:bottom w:w="75" w:type="dxa"/>
              <w:right w:w="150" w:type="dxa"/>
            </w:tcMar>
            <w:vAlign w:val="center"/>
            <w:hideMark/>
          </w:tcPr>
          <w:p w14:paraId="00901CDB"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Base </w:t>
            </w:r>
            <w:proofErr w:type="spellStart"/>
            <w:r w:rsidRPr="001B29DF">
              <w:rPr>
                <w:rFonts w:ascii="Arial" w:hAnsi="Arial" w:cs="Arial"/>
                <w:sz w:val="20"/>
                <w:szCs w:val="20"/>
              </w:rPr>
              <w:t>datos</w:t>
            </w:r>
            <w:proofErr w:type="spellEnd"/>
          </w:p>
        </w:tc>
        <w:tc>
          <w:tcPr>
            <w:tcW w:w="0" w:type="auto"/>
            <w:tcMar>
              <w:top w:w="75" w:type="dxa"/>
              <w:left w:w="150" w:type="dxa"/>
              <w:bottom w:w="75" w:type="dxa"/>
              <w:right w:w="150" w:type="dxa"/>
            </w:tcMar>
            <w:vAlign w:val="center"/>
            <w:hideMark/>
          </w:tcPr>
          <w:p w14:paraId="33AFBD79" w14:textId="77777777" w:rsidR="00170B0A" w:rsidRPr="001B29DF" w:rsidRDefault="00170B0A" w:rsidP="00170B0A">
            <w:pPr>
              <w:rPr>
                <w:rFonts w:ascii="Arial" w:hAnsi="Arial" w:cs="Arial"/>
                <w:sz w:val="20"/>
                <w:szCs w:val="20"/>
              </w:rPr>
            </w:pPr>
            <w:r w:rsidRPr="001B29DF">
              <w:rPr>
                <w:rFonts w:ascii="Arial" w:hAnsi="Arial" w:cs="Arial"/>
                <w:sz w:val="20"/>
                <w:szCs w:val="20"/>
              </w:rPr>
              <w:t>MySQL</w:t>
            </w:r>
          </w:p>
        </w:tc>
        <w:tc>
          <w:tcPr>
            <w:tcW w:w="0" w:type="auto"/>
            <w:tcMar>
              <w:top w:w="75" w:type="dxa"/>
              <w:left w:w="150" w:type="dxa"/>
              <w:bottom w:w="75" w:type="dxa"/>
              <w:right w:w="150" w:type="dxa"/>
            </w:tcMar>
            <w:vAlign w:val="center"/>
            <w:hideMark/>
          </w:tcPr>
          <w:p w14:paraId="7804A279" w14:textId="77777777" w:rsidR="00170B0A" w:rsidRPr="001B29DF" w:rsidRDefault="00170B0A" w:rsidP="00170B0A">
            <w:pPr>
              <w:rPr>
                <w:rFonts w:ascii="Arial" w:hAnsi="Arial" w:cs="Arial"/>
                <w:sz w:val="20"/>
                <w:szCs w:val="20"/>
              </w:rPr>
            </w:pPr>
            <w:r w:rsidRPr="001B29DF">
              <w:rPr>
                <w:rFonts w:ascii="Arial" w:hAnsi="Arial" w:cs="Arial"/>
                <w:sz w:val="20"/>
                <w:szCs w:val="20"/>
              </w:rPr>
              <w:t>8.x</w:t>
            </w:r>
          </w:p>
        </w:tc>
        <w:tc>
          <w:tcPr>
            <w:tcW w:w="0" w:type="auto"/>
            <w:tcMar>
              <w:top w:w="75" w:type="dxa"/>
              <w:left w:w="150" w:type="dxa"/>
              <w:bottom w:w="75" w:type="dxa"/>
              <w:right w:w="150" w:type="dxa"/>
            </w:tcMar>
            <w:vAlign w:val="center"/>
            <w:hideMark/>
          </w:tcPr>
          <w:p w14:paraId="64D9E74A"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Almacenamiento</w:t>
            </w:r>
            <w:proofErr w:type="spellEnd"/>
            <w:r w:rsidRPr="001B29DF">
              <w:rPr>
                <w:rFonts w:ascii="Arial" w:hAnsi="Arial" w:cs="Arial"/>
                <w:sz w:val="20"/>
                <w:szCs w:val="20"/>
              </w:rPr>
              <w:t xml:space="preserve"> </w:t>
            </w:r>
            <w:proofErr w:type="spellStart"/>
            <w:r w:rsidRPr="001B29DF">
              <w:rPr>
                <w:rFonts w:ascii="Arial" w:hAnsi="Arial" w:cs="Arial"/>
                <w:sz w:val="20"/>
                <w:szCs w:val="20"/>
              </w:rPr>
              <w:t>relacional</w:t>
            </w:r>
            <w:proofErr w:type="spellEnd"/>
          </w:p>
        </w:tc>
      </w:tr>
      <w:tr w:rsidR="00170B0A" w:rsidRPr="001B29DF" w14:paraId="4417BB7C" w14:textId="77777777" w:rsidTr="00170B0A">
        <w:tc>
          <w:tcPr>
            <w:tcW w:w="0" w:type="auto"/>
            <w:tcMar>
              <w:top w:w="75" w:type="dxa"/>
              <w:left w:w="150" w:type="dxa"/>
              <w:bottom w:w="75" w:type="dxa"/>
              <w:right w:w="150" w:type="dxa"/>
            </w:tcMar>
            <w:vAlign w:val="center"/>
            <w:hideMark/>
          </w:tcPr>
          <w:p w14:paraId="6C26EB52"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Común</w:t>
            </w:r>
            <w:proofErr w:type="spellEnd"/>
          </w:p>
        </w:tc>
        <w:tc>
          <w:tcPr>
            <w:tcW w:w="0" w:type="auto"/>
            <w:tcMar>
              <w:top w:w="75" w:type="dxa"/>
              <w:left w:w="150" w:type="dxa"/>
              <w:bottom w:w="75" w:type="dxa"/>
              <w:right w:w="150" w:type="dxa"/>
            </w:tcMar>
            <w:vAlign w:val="center"/>
            <w:hideMark/>
          </w:tcPr>
          <w:p w14:paraId="2C1E8EC5" w14:textId="77777777" w:rsidR="00170B0A" w:rsidRPr="001B29DF" w:rsidRDefault="00170B0A" w:rsidP="00170B0A">
            <w:pPr>
              <w:rPr>
                <w:rFonts w:ascii="Arial" w:hAnsi="Arial" w:cs="Arial"/>
                <w:sz w:val="20"/>
                <w:szCs w:val="20"/>
              </w:rPr>
            </w:pPr>
            <w:r w:rsidRPr="001B29DF">
              <w:rPr>
                <w:rFonts w:ascii="Arial" w:hAnsi="Arial" w:cs="Arial"/>
                <w:sz w:val="20"/>
                <w:szCs w:val="20"/>
              </w:rPr>
              <w:t>Git / GitHub</w:t>
            </w:r>
          </w:p>
        </w:tc>
        <w:tc>
          <w:tcPr>
            <w:tcW w:w="0" w:type="auto"/>
            <w:tcMar>
              <w:top w:w="75" w:type="dxa"/>
              <w:left w:w="150" w:type="dxa"/>
              <w:bottom w:w="75" w:type="dxa"/>
              <w:right w:w="150" w:type="dxa"/>
            </w:tcMar>
            <w:vAlign w:val="center"/>
            <w:hideMark/>
          </w:tcPr>
          <w:p w14:paraId="2B57D749" w14:textId="77777777" w:rsidR="00170B0A" w:rsidRPr="001B29DF" w:rsidRDefault="00170B0A" w:rsidP="00170B0A">
            <w:pPr>
              <w:rPr>
                <w:rFonts w:ascii="Arial" w:hAnsi="Arial" w:cs="Arial"/>
                <w:sz w:val="20"/>
                <w:szCs w:val="20"/>
              </w:rPr>
            </w:pPr>
            <w:r w:rsidRPr="001B29DF">
              <w:rPr>
                <w:rFonts w:ascii="Arial" w:hAnsi="Arial" w:cs="Arial"/>
                <w:sz w:val="20"/>
                <w:szCs w:val="20"/>
              </w:rPr>
              <w:t>—</w:t>
            </w:r>
          </w:p>
        </w:tc>
        <w:tc>
          <w:tcPr>
            <w:tcW w:w="0" w:type="auto"/>
            <w:tcMar>
              <w:top w:w="75" w:type="dxa"/>
              <w:left w:w="150" w:type="dxa"/>
              <w:bottom w:w="75" w:type="dxa"/>
              <w:right w:w="150" w:type="dxa"/>
            </w:tcMar>
            <w:vAlign w:val="center"/>
            <w:hideMark/>
          </w:tcPr>
          <w:p w14:paraId="63EADC71"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Control de </w:t>
            </w:r>
            <w:proofErr w:type="spellStart"/>
            <w:r w:rsidRPr="001B29DF">
              <w:rPr>
                <w:rFonts w:ascii="Arial" w:hAnsi="Arial" w:cs="Arial"/>
                <w:sz w:val="20"/>
                <w:szCs w:val="20"/>
              </w:rPr>
              <w:t>versiones</w:t>
            </w:r>
            <w:proofErr w:type="spellEnd"/>
          </w:p>
        </w:tc>
      </w:tr>
    </w:tbl>
    <w:p w14:paraId="5D80551E" w14:textId="3F73C0A2" w:rsidR="00170B0A" w:rsidRPr="001B29DF" w:rsidRDefault="00170B0A" w:rsidP="00170B0A">
      <w:pPr>
        <w:rPr>
          <w:rFonts w:ascii="Arial" w:hAnsi="Arial" w:cs="Arial"/>
          <w:b/>
          <w:sz w:val="20"/>
          <w:szCs w:val="20"/>
        </w:rPr>
      </w:pPr>
    </w:p>
    <w:p w14:paraId="034A5DDA" w14:textId="77777777" w:rsidR="00163E04" w:rsidRPr="001B29DF" w:rsidRDefault="00163E04" w:rsidP="00170B0A">
      <w:pPr>
        <w:rPr>
          <w:rFonts w:ascii="Arial" w:hAnsi="Arial" w:cs="Arial"/>
          <w:b/>
          <w:sz w:val="20"/>
          <w:szCs w:val="20"/>
        </w:rPr>
      </w:pPr>
    </w:p>
    <w:p w14:paraId="174B3005" w14:textId="77777777" w:rsidR="00163E04" w:rsidRPr="001B29DF" w:rsidRDefault="00163E04" w:rsidP="00170B0A">
      <w:pPr>
        <w:rPr>
          <w:rFonts w:ascii="Arial" w:hAnsi="Arial" w:cs="Arial"/>
          <w:b/>
          <w:sz w:val="20"/>
          <w:szCs w:val="20"/>
        </w:rPr>
      </w:pPr>
    </w:p>
    <w:p w14:paraId="0E7C3845" w14:textId="77777777" w:rsidR="00163E04" w:rsidRPr="001B29DF" w:rsidRDefault="00163E04" w:rsidP="00170B0A">
      <w:pPr>
        <w:rPr>
          <w:rFonts w:ascii="Arial" w:hAnsi="Arial" w:cs="Arial"/>
          <w:b/>
          <w:sz w:val="20"/>
          <w:szCs w:val="20"/>
        </w:rPr>
      </w:pPr>
    </w:p>
    <w:p w14:paraId="3B40DBA4" w14:textId="77777777" w:rsidR="00163E04" w:rsidRPr="001B29DF" w:rsidRDefault="00163E04" w:rsidP="00170B0A">
      <w:pPr>
        <w:rPr>
          <w:rFonts w:ascii="Arial" w:hAnsi="Arial" w:cs="Arial"/>
          <w:b/>
          <w:sz w:val="20"/>
          <w:szCs w:val="20"/>
        </w:rPr>
      </w:pPr>
    </w:p>
    <w:p w14:paraId="53CEB769" w14:textId="77777777" w:rsidR="00163E04" w:rsidRPr="001B29DF" w:rsidRDefault="00163E04" w:rsidP="00170B0A">
      <w:pPr>
        <w:rPr>
          <w:rFonts w:ascii="Arial" w:hAnsi="Arial" w:cs="Arial"/>
          <w:b/>
          <w:sz w:val="20"/>
          <w:szCs w:val="20"/>
        </w:rPr>
      </w:pPr>
    </w:p>
    <w:p w14:paraId="2885696A" w14:textId="77777777" w:rsidR="00163E04" w:rsidRPr="001B29DF" w:rsidRDefault="00163E04" w:rsidP="00170B0A">
      <w:pPr>
        <w:rPr>
          <w:rFonts w:ascii="Arial" w:hAnsi="Arial" w:cs="Arial"/>
          <w:b/>
          <w:sz w:val="20"/>
          <w:szCs w:val="20"/>
        </w:rPr>
      </w:pPr>
    </w:p>
    <w:p w14:paraId="5E18CC1E" w14:textId="77777777" w:rsidR="00163E04" w:rsidRPr="001B29DF" w:rsidRDefault="00163E04" w:rsidP="00170B0A">
      <w:pPr>
        <w:rPr>
          <w:rFonts w:ascii="Arial" w:hAnsi="Arial" w:cs="Arial"/>
          <w:b/>
          <w:sz w:val="20"/>
          <w:szCs w:val="20"/>
        </w:rPr>
      </w:pPr>
    </w:p>
    <w:p w14:paraId="6701EF2F" w14:textId="77777777" w:rsidR="00163E04" w:rsidRDefault="00163E04" w:rsidP="00170B0A">
      <w:pPr>
        <w:rPr>
          <w:rFonts w:ascii="Arial" w:hAnsi="Arial" w:cs="Arial"/>
          <w:b/>
          <w:sz w:val="20"/>
          <w:szCs w:val="20"/>
        </w:rPr>
      </w:pPr>
    </w:p>
    <w:p w14:paraId="0DF26FF7" w14:textId="77777777" w:rsidR="001B29DF" w:rsidRDefault="001B29DF" w:rsidP="00170B0A">
      <w:pPr>
        <w:rPr>
          <w:rFonts w:ascii="Arial" w:hAnsi="Arial" w:cs="Arial"/>
          <w:b/>
          <w:sz w:val="20"/>
          <w:szCs w:val="20"/>
        </w:rPr>
      </w:pPr>
    </w:p>
    <w:p w14:paraId="1CA0502E" w14:textId="77777777" w:rsidR="001B29DF" w:rsidRPr="001B29DF" w:rsidRDefault="001B29DF" w:rsidP="00170B0A">
      <w:pPr>
        <w:rPr>
          <w:rFonts w:ascii="Arial" w:hAnsi="Arial" w:cs="Arial"/>
          <w:b/>
          <w:sz w:val="20"/>
          <w:szCs w:val="20"/>
        </w:rPr>
      </w:pPr>
    </w:p>
    <w:p w14:paraId="1F4E4E45" w14:textId="285A1D6C" w:rsidR="00170B0A" w:rsidRPr="001B29DF" w:rsidRDefault="00170B0A" w:rsidP="00163E04">
      <w:pPr>
        <w:numPr>
          <w:ilvl w:val="0"/>
          <w:numId w:val="17"/>
        </w:numPr>
        <w:rPr>
          <w:rFonts w:ascii="Arial" w:hAnsi="Arial" w:cs="Arial"/>
          <w:b/>
          <w:sz w:val="20"/>
          <w:szCs w:val="20"/>
        </w:rPr>
      </w:pPr>
      <w:proofErr w:type="spellStart"/>
      <w:r w:rsidRPr="001B29DF">
        <w:rPr>
          <w:rFonts w:ascii="Arial" w:hAnsi="Arial" w:cs="Arial"/>
          <w:b/>
          <w:sz w:val="20"/>
          <w:szCs w:val="20"/>
        </w:rPr>
        <w:lastRenderedPageBreak/>
        <w:t>Ambiente</w:t>
      </w:r>
      <w:proofErr w:type="spellEnd"/>
      <w:r w:rsidRPr="001B29DF">
        <w:rPr>
          <w:rFonts w:ascii="Arial" w:hAnsi="Arial" w:cs="Arial"/>
          <w:b/>
          <w:sz w:val="20"/>
          <w:szCs w:val="20"/>
        </w:rPr>
        <w:t xml:space="preserve"> de Desarrollo y </w:t>
      </w:r>
      <w:proofErr w:type="spellStart"/>
      <w:r w:rsidRPr="001B29DF">
        <w:rPr>
          <w:rFonts w:ascii="Arial" w:hAnsi="Arial" w:cs="Arial"/>
          <w:b/>
          <w:sz w:val="20"/>
          <w:szCs w:val="20"/>
        </w:rPr>
        <w:t>Pruebas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4720"/>
      </w:tblGrid>
      <w:tr w:rsidR="00170B0A" w:rsidRPr="001B29DF" w14:paraId="0A44DBDA" w14:textId="77777777" w:rsidTr="00170B0A">
        <w:trPr>
          <w:tblHeader/>
        </w:trPr>
        <w:tc>
          <w:tcPr>
            <w:tcW w:w="0" w:type="auto"/>
            <w:tcMar>
              <w:top w:w="75" w:type="dxa"/>
              <w:left w:w="150" w:type="dxa"/>
              <w:bottom w:w="75" w:type="dxa"/>
              <w:right w:w="150" w:type="dxa"/>
            </w:tcMar>
            <w:vAlign w:val="center"/>
            <w:hideMark/>
          </w:tcPr>
          <w:p w14:paraId="1A1D75E6" w14:textId="77777777" w:rsidR="00170B0A" w:rsidRPr="001B29DF" w:rsidRDefault="00170B0A" w:rsidP="00170B0A">
            <w:pPr>
              <w:rPr>
                <w:rFonts w:ascii="Arial" w:hAnsi="Arial" w:cs="Arial"/>
                <w:b/>
                <w:bCs/>
                <w:sz w:val="20"/>
                <w:szCs w:val="20"/>
              </w:rPr>
            </w:pPr>
            <w:proofErr w:type="spellStart"/>
            <w:r w:rsidRPr="001B29DF">
              <w:rPr>
                <w:rFonts w:ascii="Arial" w:hAnsi="Arial" w:cs="Arial"/>
                <w:b/>
                <w:bCs/>
                <w:sz w:val="20"/>
                <w:szCs w:val="20"/>
              </w:rPr>
              <w:t>Componente</w:t>
            </w:r>
            <w:proofErr w:type="spellEnd"/>
          </w:p>
        </w:tc>
        <w:tc>
          <w:tcPr>
            <w:tcW w:w="0" w:type="auto"/>
            <w:tcMar>
              <w:top w:w="75" w:type="dxa"/>
              <w:left w:w="150" w:type="dxa"/>
              <w:bottom w:w="75" w:type="dxa"/>
              <w:right w:w="150" w:type="dxa"/>
            </w:tcMar>
            <w:vAlign w:val="center"/>
            <w:hideMark/>
          </w:tcPr>
          <w:p w14:paraId="7740C14F" w14:textId="77777777" w:rsidR="00170B0A" w:rsidRPr="001B29DF" w:rsidRDefault="00170B0A" w:rsidP="00170B0A">
            <w:pPr>
              <w:rPr>
                <w:rFonts w:ascii="Arial" w:hAnsi="Arial" w:cs="Arial"/>
                <w:b/>
                <w:bCs/>
                <w:sz w:val="20"/>
                <w:szCs w:val="20"/>
              </w:rPr>
            </w:pPr>
            <w:proofErr w:type="spellStart"/>
            <w:r w:rsidRPr="001B29DF">
              <w:rPr>
                <w:rFonts w:ascii="Arial" w:hAnsi="Arial" w:cs="Arial"/>
                <w:b/>
                <w:bCs/>
                <w:sz w:val="20"/>
                <w:szCs w:val="20"/>
              </w:rPr>
              <w:t>Detalle</w:t>
            </w:r>
            <w:proofErr w:type="spellEnd"/>
          </w:p>
        </w:tc>
      </w:tr>
      <w:tr w:rsidR="00170B0A" w:rsidRPr="001B29DF" w14:paraId="7D53B9CD" w14:textId="77777777" w:rsidTr="00170B0A">
        <w:tc>
          <w:tcPr>
            <w:tcW w:w="0" w:type="auto"/>
            <w:tcMar>
              <w:top w:w="75" w:type="dxa"/>
              <w:left w:w="150" w:type="dxa"/>
              <w:bottom w:w="75" w:type="dxa"/>
              <w:right w:w="150" w:type="dxa"/>
            </w:tcMar>
            <w:vAlign w:val="center"/>
            <w:hideMark/>
          </w:tcPr>
          <w:p w14:paraId="0EB30042"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Sistema </w:t>
            </w:r>
            <w:proofErr w:type="spellStart"/>
            <w:r w:rsidRPr="001B29DF">
              <w:rPr>
                <w:rFonts w:ascii="Arial" w:hAnsi="Arial" w:cs="Arial"/>
                <w:sz w:val="20"/>
                <w:szCs w:val="20"/>
              </w:rPr>
              <w:t>Operativo</w:t>
            </w:r>
            <w:proofErr w:type="spellEnd"/>
          </w:p>
        </w:tc>
        <w:tc>
          <w:tcPr>
            <w:tcW w:w="0" w:type="auto"/>
            <w:tcMar>
              <w:top w:w="75" w:type="dxa"/>
              <w:left w:w="150" w:type="dxa"/>
              <w:bottom w:w="75" w:type="dxa"/>
              <w:right w:w="150" w:type="dxa"/>
            </w:tcMar>
            <w:vAlign w:val="center"/>
            <w:hideMark/>
          </w:tcPr>
          <w:p w14:paraId="041D9116" w14:textId="77777777" w:rsidR="00170B0A" w:rsidRPr="001B29DF" w:rsidRDefault="00170B0A" w:rsidP="00170B0A">
            <w:pPr>
              <w:rPr>
                <w:rFonts w:ascii="Arial" w:hAnsi="Arial" w:cs="Arial"/>
                <w:sz w:val="20"/>
                <w:szCs w:val="20"/>
              </w:rPr>
            </w:pPr>
            <w:r w:rsidRPr="001B29DF">
              <w:rPr>
                <w:rFonts w:ascii="Arial" w:hAnsi="Arial" w:cs="Arial"/>
                <w:sz w:val="20"/>
                <w:szCs w:val="20"/>
              </w:rPr>
              <w:t>Windows 10/11</w:t>
            </w:r>
          </w:p>
        </w:tc>
      </w:tr>
      <w:tr w:rsidR="00170B0A" w:rsidRPr="001B29DF" w14:paraId="39851E09" w14:textId="77777777" w:rsidTr="00170B0A">
        <w:tc>
          <w:tcPr>
            <w:tcW w:w="0" w:type="auto"/>
            <w:tcMar>
              <w:top w:w="75" w:type="dxa"/>
              <w:left w:w="150" w:type="dxa"/>
              <w:bottom w:w="75" w:type="dxa"/>
              <w:right w:w="150" w:type="dxa"/>
            </w:tcMar>
            <w:vAlign w:val="center"/>
            <w:hideMark/>
          </w:tcPr>
          <w:p w14:paraId="100BF240" w14:textId="77777777" w:rsidR="00170B0A" w:rsidRPr="001B29DF" w:rsidRDefault="00170B0A" w:rsidP="00170B0A">
            <w:pPr>
              <w:rPr>
                <w:rFonts w:ascii="Arial" w:hAnsi="Arial" w:cs="Arial"/>
                <w:sz w:val="20"/>
                <w:szCs w:val="20"/>
              </w:rPr>
            </w:pPr>
            <w:r w:rsidRPr="001B29DF">
              <w:rPr>
                <w:rFonts w:ascii="Arial" w:hAnsi="Arial" w:cs="Arial"/>
                <w:sz w:val="20"/>
                <w:szCs w:val="20"/>
              </w:rPr>
              <w:t>Editor</w:t>
            </w:r>
          </w:p>
        </w:tc>
        <w:tc>
          <w:tcPr>
            <w:tcW w:w="0" w:type="auto"/>
            <w:tcMar>
              <w:top w:w="75" w:type="dxa"/>
              <w:left w:w="150" w:type="dxa"/>
              <w:bottom w:w="75" w:type="dxa"/>
              <w:right w:w="150" w:type="dxa"/>
            </w:tcMar>
            <w:vAlign w:val="center"/>
            <w:hideMark/>
          </w:tcPr>
          <w:p w14:paraId="35592FA2" w14:textId="77777777" w:rsidR="00170B0A" w:rsidRPr="001B29DF" w:rsidRDefault="00170B0A" w:rsidP="00170B0A">
            <w:pPr>
              <w:rPr>
                <w:rFonts w:ascii="Arial" w:hAnsi="Arial" w:cs="Arial"/>
                <w:sz w:val="20"/>
                <w:szCs w:val="20"/>
              </w:rPr>
            </w:pPr>
            <w:r w:rsidRPr="001B29DF">
              <w:rPr>
                <w:rFonts w:ascii="Arial" w:hAnsi="Arial" w:cs="Arial"/>
                <w:sz w:val="20"/>
                <w:szCs w:val="20"/>
              </w:rPr>
              <w:t>Visual Studio Code</w:t>
            </w:r>
          </w:p>
        </w:tc>
      </w:tr>
      <w:tr w:rsidR="00170B0A" w:rsidRPr="001B29DF" w14:paraId="33E5FB75" w14:textId="77777777" w:rsidTr="00170B0A">
        <w:tc>
          <w:tcPr>
            <w:tcW w:w="0" w:type="auto"/>
            <w:tcMar>
              <w:top w:w="75" w:type="dxa"/>
              <w:left w:w="150" w:type="dxa"/>
              <w:bottom w:w="75" w:type="dxa"/>
              <w:right w:w="150" w:type="dxa"/>
            </w:tcMar>
            <w:vAlign w:val="center"/>
            <w:hideMark/>
          </w:tcPr>
          <w:p w14:paraId="42DE2459" w14:textId="77777777" w:rsidR="00170B0A" w:rsidRPr="001B29DF" w:rsidRDefault="00170B0A" w:rsidP="00170B0A">
            <w:pPr>
              <w:rPr>
                <w:rFonts w:ascii="Arial" w:hAnsi="Arial" w:cs="Arial"/>
                <w:sz w:val="20"/>
                <w:szCs w:val="20"/>
              </w:rPr>
            </w:pPr>
            <w:r w:rsidRPr="001B29DF">
              <w:rPr>
                <w:rFonts w:ascii="Arial" w:hAnsi="Arial" w:cs="Arial"/>
                <w:sz w:val="20"/>
                <w:szCs w:val="20"/>
              </w:rPr>
              <w:t>Frontend (dev server)</w:t>
            </w:r>
          </w:p>
        </w:tc>
        <w:tc>
          <w:tcPr>
            <w:tcW w:w="0" w:type="auto"/>
            <w:tcMar>
              <w:top w:w="75" w:type="dxa"/>
              <w:left w:w="150" w:type="dxa"/>
              <w:bottom w:w="75" w:type="dxa"/>
              <w:right w:w="150" w:type="dxa"/>
            </w:tcMar>
            <w:vAlign w:val="center"/>
            <w:hideMark/>
          </w:tcPr>
          <w:p w14:paraId="5F254571" w14:textId="77777777" w:rsidR="00170B0A" w:rsidRPr="001B29DF" w:rsidRDefault="00170B0A" w:rsidP="00170B0A">
            <w:pPr>
              <w:rPr>
                <w:rFonts w:ascii="Arial" w:hAnsi="Arial" w:cs="Arial"/>
                <w:sz w:val="20"/>
                <w:szCs w:val="20"/>
              </w:rPr>
            </w:pPr>
            <w:r w:rsidRPr="001B29DF">
              <w:rPr>
                <w:rFonts w:ascii="Arial" w:hAnsi="Arial" w:cs="Arial"/>
                <w:sz w:val="20"/>
                <w:szCs w:val="20"/>
              </w:rPr>
              <w:t>Vite (</w:t>
            </w:r>
            <w:proofErr w:type="spellStart"/>
            <w:r w:rsidRPr="001B29DF">
              <w:rPr>
                <w:rFonts w:ascii="Arial" w:hAnsi="Arial" w:cs="Arial"/>
                <w:sz w:val="20"/>
                <w:szCs w:val="20"/>
              </w:rPr>
              <w:t>npm</w:t>
            </w:r>
            <w:proofErr w:type="spellEnd"/>
            <w:r w:rsidRPr="001B29DF">
              <w:rPr>
                <w:rFonts w:ascii="Arial" w:hAnsi="Arial" w:cs="Arial"/>
                <w:sz w:val="20"/>
                <w:szCs w:val="20"/>
              </w:rPr>
              <w:t xml:space="preserve"> run dev) — </w:t>
            </w:r>
            <w:proofErr w:type="spellStart"/>
            <w:r w:rsidRPr="001B29DF">
              <w:rPr>
                <w:rFonts w:ascii="Arial" w:hAnsi="Arial" w:cs="Arial"/>
                <w:sz w:val="20"/>
                <w:szCs w:val="20"/>
              </w:rPr>
              <w:t>puerto</w:t>
            </w:r>
            <w:proofErr w:type="spellEnd"/>
            <w:r w:rsidRPr="001B29DF">
              <w:rPr>
                <w:rFonts w:ascii="Arial" w:hAnsi="Arial" w:cs="Arial"/>
                <w:sz w:val="20"/>
                <w:szCs w:val="20"/>
              </w:rPr>
              <w:t xml:space="preserve"> 5173</w:t>
            </w:r>
          </w:p>
        </w:tc>
      </w:tr>
      <w:tr w:rsidR="00170B0A" w:rsidRPr="001B29DF" w14:paraId="785CF7E4" w14:textId="77777777" w:rsidTr="00170B0A">
        <w:tc>
          <w:tcPr>
            <w:tcW w:w="0" w:type="auto"/>
            <w:tcMar>
              <w:top w:w="75" w:type="dxa"/>
              <w:left w:w="150" w:type="dxa"/>
              <w:bottom w:w="75" w:type="dxa"/>
              <w:right w:w="150" w:type="dxa"/>
            </w:tcMar>
            <w:vAlign w:val="center"/>
            <w:hideMark/>
          </w:tcPr>
          <w:p w14:paraId="18EC9791" w14:textId="77777777" w:rsidR="00170B0A" w:rsidRPr="001B29DF" w:rsidRDefault="00170B0A" w:rsidP="00170B0A">
            <w:pPr>
              <w:rPr>
                <w:rFonts w:ascii="Arial" w:hAnsi="Arial" w:cs="Arial"/>
                <w:sz w:val="20"/>
                <w:szCs w:val="20"/>
              </w:rPr>
            </w:pPr>
            <w:r w:rsidRPr="001B29DF">
              <w:rPr>
                <w:rFonts w:ascii="Arial" w:hAnsi="Arial" w:cs="Arial"/>
                <w:sz w:val="20"/>
                <w:szCs w:val="20"/>
              </w:rPr>
              <w:t>Backend (</w:t>
            </w:r>
            <w:proofErr w:type="spellStart"/>
            <w:r w:rsidRPr="001B29DF">
              <w:rPr>
                <w:rFonts w:ascii="Arial" w:hAnsi="Arial" w:cs="Arial"/>
                <w:sz w:val="20"/>
                <w:szCs w:val="20"/>
              </w:rPr>
              <w:t>servidor</w:t>
            </w:r>
            <w:proofErr w:type="spellEnd"/>
            <w:r w:rsidRPr="001B29DF">
              <w:rPr>
                <w:rFonts w:ascii="Arial" w:hAnsi="Arial" w:cs="Arial"/>
                <w:sz w:val="20"/>
                <w:szCs w:val="20"/>
              </w:rPr>
              <w:t>)</w:t>
            </w:r>
          </w:p>
        </w:tc>
        <w:tc>
          <w:tcPr>
            <w:tcW w:w="0" w:type="auto"/>
            <w:tcMar>
              <w:top w:w="75" w:type="dxa"/>
              <w:left w:w="150" w:type="dxa"/>
              <w:bottom w:w="75" w:type="dxa"/>
              <w:right w:w="150" w:type="dxa"/>
            </w:tcMar>
            <w:vAlign w:val="center"/>
            <w:hideMark/>
          </w:tcPr>
          <w:p w14:paraId="477F43E8"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Node.js + </w:t>
            </w:r>
            <w:proofErr w:type="spellStart"/>
            <w:r w:rsidRPr="001B29DF">
              <w:rPr>
                <w:rFonts w:ascii="Arial" w:hAnsi="Arial" w:cs="Arial"/>
                <w:sz w:val="20"/>
                <w:szCs w:val="20"/>
              </w:rPr>
              <w:t>nodemon</w:t>
            </w:r>
            <w:proofErr w:type="spellEnd"/>
            <w:r w:rsidRPr="001B29DF">
              <w:rPr>
                <w:rFonts w:ascii="Arial" w:hAnsi="Arial" w:cs="Arial"/>
                <w:sz w:val="20"/>
                <w:szCs w:val="20"/>
              </w:rPr>
              <w:t xml:space="preserve"> (</w:t>
            </w:r>
            <w:proofErr w:type="spellStart"/>
            <w:r w:rsidRPr="001B29DF">
              <w:rPr>
                <w:rFonts w:ascii="Arial" w:hAnsi="Arial" w:cs="Arial"/>
                <w:sz w:val="20"/>
                <w:szCs w:val="20"/>
              </w:rPr>
              <w:t>npm</w:t>
            </w:r>
            <w:proofErr w:type="spellEnd"/>
            <w:r w:rsidRPr="001B29DF">
              <w:rPr>
                <w:rFonts w:ascii="Arial" w:hAnsi="Arial" w:cs="Arial"/>
                <w:sz w:val="20"/>
                <w:szCs w:val="20"/>
              </w:rPr>
              <w:t xml:space="preserve"> run dev) — </w:t>
            </w:r>
            <w:proofErr w:type="spellStart"/>
            <w:r w:rsidRPr="001B29DF">
              <w:rPr>
                <w:rFonts w:ascii="Arial" w:hAnsi="Arial" w:cs="Arial"/>
                <w:sz w:val="20"/>
                <w:szCs w:val="20"/>
              </w:rPr>
              <w:t>puerto</w:t>
            </w:r>
            <w:proofErr w:type="spellEnd"/>
            <w:r w:rsidRPr="001B29DF">
              <w:rPr>
                <w:rFonts w:ascii="Arial" w:hAnsi="Arial" w:cs="Arial"/>
                <w:sz w:val="20"/>
                <w:szCs w:val="20"/>
              </w:rPr>
              <w:t xml:space="preserve"> 3000</w:t>
            </w:r>
          </w:p>
        </w:tc>
      </w:tr>
      <w:tr w:rsidR="00170B0A" w:rsidRPr="001B29DF" w14:paraId="4615B494" w14:textId="77777777" w:rsidTr="00170B0A">
        <w:tc>
          <w:tcPr>
            <w:tcW w:w="0" w:type="auto"/>
            <w:tcMar>
              <w:top w:w="75" w:type="dxa"/>
              <w:left w:w="150" w:type="dxa"/>
              <w:bottom w:w="75" w:type="dxa"/>
              <w:right w:w="150" w:type="dxa"/>
            </w:tcMar>
            <w:vAlign w:val="center"/>
            <w:hideMark/>
          </w:tcPr>
          <w:p w14:paraId="219ED327"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Base de </w:t>
            </w:r>
            <w:proofErr w:type="spellStart"/>
            <w:r w:rsidRPr="001B29DF">
              <w:rPr>
                <w:rFonts w:ascii="Arial" w:hAnsi="Arial" w:cs="Arial"/>
                <w:sz w:val="20"/>
                <w:szCs w:val="20"/>
              </w:rPr>
              <w:t>datos</w:t>
            </w:r>
            <w:proofErr w:type="spellEnd"/>
          </w:p>
        </w:tc>
        <w:tc>
          <w:tcPr>
            <w:tcW w:w="0" w:type="auto"/>
            <w:tcMar>
              <w:top w:w="75" w:type="dxa"/>
              <w:left w:w="150" w:type="dxa"/>
              <w:bottom w:w="75" w:type="dxa"/>
              <w:right w:w="150" w:type="dxa"/>
            </w:tcMar>
            <w:vAlign w:val="center"/>
            <w:hideMark/>
          </w:tcPr>
          <w:p w14:paraId="6517333E" w14:textId="77777777" w:rsidR="00170B0A" w:rsidRPr="001B29DF" w:rsidRDefault="00170B0A" w:rsidP="00170B0A">
            <w:pPr>
              <w:rPr>
                <w:rFonts w:ascii="Arial" w:hAnsi="Arial" w:cs="Arial"/>
                <w:sz w:val="20"/>
                <w:szCs w:val="20"/>
              </w:rPr>
            </w:pPr>
            <w:r w:rsidRPr="001B29DF">
              <w:rPr>
                <w:rFonts w:ascii="Arial" w:hAnsi="Arial" w:cs="Arial"/>
                <w:sz w:val="20"/>
                <w:szCs w:val="20"/>
              </w:rPr>
              <w:t>MySQL 8.x</w:t>
            </w:r>
          </w:p>
        </w:tc>
      </w:tr>
      <w:tr w:rsidR="00170B0A" w:rsidRPr="001B29DF" w14:paraId="51CBC55B" w14:textId="77777777" w:rsidTr="00170B0A">
        <w:tc>
          <w:tcPr>
            <w:tcW w:w="0" w:type="auto"/>
            <w:tcMar>
              <w:top w:w="75" w:type="dxa"/>
              <w:left w:w="150" w:type="dxa"/>
              <w:bottom w:w="75" w:type="dxa"/>
              <w:right w:w="150" w:type="dxa"/>
            </w:tcMar>
            <w:vAlign w:val="center"/>
            <w:hideMark/>
          </w:tcPr>
          <w:p w14:paraId="49BD708D"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Pruebas</w:t>
            </w:r>
            <w:proofErr w:type="spellEnd"/>
            <w:r w:rsidRPr="001B29DF">
              <w:rPr>
                <w:rFonts w:ascii="Arial" w:hAnsi="Arial" w:cs="Arial"/>
                <w:sz w:val="20"/>
                <w:szCs w:val="20"/>
              </w:rPr>
              <w:t xml:space="preserve"> de API</w:t>
            </w:r>
          </w:p>
        </w:tc>
        <w:tc>
          <w:tcPr>
            <w:tcW w:w="0" w:type="auto"/>
            <w:tcMar>
              <w:top w:w="75" w:type="dxa"/>
              <w:left w:w="150" w:type="dxa"/>
              <w:bottom w:w="75" w:type="dxa"/>
              <w:right w:w="150" w:type="dxa"/>
            </w:tcMar>
            <w:vAlign w:val="center"/>
            <w:hideMark/>
          </w:tcPr>
          <w:p w14:paraId="0393A273" w14:textId="77777777" w:rsidR="00170B0A" w:rsidRPr="001B29DF" w:rsidRDefault="00170B0A" w:rsidP="00170B0A">
            <w:pPr>
              <w:rPr>
                <w:rFonts w:ascii="Arial" w:hAnsi="Arial" w:cs="Arial"/>
                <w:sz w:val="20"/>
                <w:szCs w:val="20"/>
              </w:rPr>
            </w:pPr>
            <w:r w:rsidRPr="001B29DF">
              <w:rPr>
                <w:rFonts w:ascii="Arial" w:hAnsi="Arial" w:cs="Arial"/>
                <w:sz w:val="20"/>
                <w:szCs w:val="20"/>
              </w:rPr>
              <w:t>Postman</w:t>
            </w:r>
          </w:p>
        </w:tc>
      </w:tr>
      <w:tr w:rsidR="00170B0A" w:rsidRPr="001B29DF" w14:paraId="6575A753" w14:textId="77777777" w:rsidTr="00170B0A">
        <w:tc>
          <w:tcPr>
            <w:tcW w:w="0" w:type="auto"/>
            <w:tcMar>
              <w:top w:w="75" w:type="dxa"/>
              <w:left w:w="150" w:type="dxa"/>
              <w:bottom w:w="75" w:type="dxa"/>
              <w:right w:w="150" w:type="dxa"/>
            </w:tcMar>
            <w:vAlign w:val="center"/>
            <w:hideMark/>
          </w:tcPr>
          <w:p w14:paraId="115F1B03"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Navegador</w:t>
            </w:r>
            <w:proofErr w:type="spellEnd"/>
            <w:r w:rsidRPr="001B29DF">
              <w:rPr>
                <w:rFonts w:ascii="Arial" w:hAnsi="Arial" w:cs="Arial"/>
                <w:sz w:val="20"/>
                <w:szCs w:val="20"/>
              </w:rPr>
              <w:t xml:space="preserve"> de </w:t>
            </w:r>
            <w:proofErr w:type="spellStart"/>
            <w:r w:rsidRPr="001B29DF">
              <w:rPr>
                <w:rFonts w:ascii="Arial" w:hAnsi="Arial" w:cs="Arial"/>
                <w:sz w:val="20"/>
                <w:szCs w:val="20"/>
              </w:rPr>
              <w:t>prueba</w:t>
            </w:r>
            <w:proofErr w:type="spellEnd"/>
          </w:p>
        </w:tc>
        <w:tc>
          <w:tcPr>
            <w:tcW w:w="0" w:type="auto"/>
            <w:tcMar>
              <w:top w:w="75" w:type="dxa"/>
              <w:left w:w="150" w:type="dxa"/>
              <w:bottom w:w="75" w:type="dxa"/>
              <w:right w:w="150" w:type="dxa"/>
            </w:tcMar>
            <w:vAlign w:val="center"/>
            <w:hideMark/>
          </w:tcPr>
          <w:p w14:paraId="089C0B99" w14:textId="77777777" w:rsidR="00170B0A" w:rsidRPr="001B29DF" w:rsidRDefault="00170B0A" w:rsidP="00170B0A">
            <w:pPr>
              <w:rPr>
                <w:rFonts w:ascii="Arial" w:hAnsi="Arial" w:cs="Arial"/>
                <w:sz w:val="20"/>
                <w:szCs w:val="20"/>
              </w:rPr>
            </w:pPr>
            <w:r w:rsidRPr="001B29DF">
              <w:rPr>
                <w:rFonts w:ascii="Arial" w:hAnsi="Arial" w:cs="Arial"/>
                <w:sz w:val="20"/>
                <w:szCs w:val="20"/>
              </w:rPr>
              <w:t>Google Chrome / Microsoft Edge</w:t>
            </w:r>
          </w:p>
        </w:tc>
      </w:tr>
      <w:tr w:rsidR="00170B0A" w:rsidRPr="001B29DF" w14:paraId="16CC77B7" w14:textId="77777777" w:rsidTr="00170B0A">
        <w:tc>
          <w:tcPr>
            <w:tcW w:w="0" w:type="auto"/>
            <w:tcMar>
              <w:top w:w="75" w:type="dxa"/>
              <w:left w:w="150" w:type="dxa"/>
              <w:bottom w:w="75" w:type="dxa"/>
              <w:right w:w="150" w:type="dxa"/>
            </w:tcMar>
            <w:vAlign w:val="center"/>
            <w:hideMark/>
          </w:tcPr>
          <w:p w14:paraId="6DA10493"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Control de </w:t>
            </w:r>
            <w:proofErr w:type="spellStart"/>
            <w:r w:rsidRPr="001B29DF">
              <w:rPr>
                <w:rFonts w:ascii="Arial" w:hAnsi="Arial" w:cs="Arial"/>
                <w:sz w:val="20"/>
                <w:szCs w:val="20"/>
              </w:rPr>
              <w:t>versiones</w:t>
            </w:r>
            <w:proofErr w:type="spellEnd"/>
          </w:p>
        </w:tc>
        <w:tc>
          <w:tcPr>
            <w:tcW w:w="0" w:type="auto"/>
            <w:tcMar>
              <w:top w:w="75" w:type="dxa"/>
              <w:left w:w="150" w:type="dxa"/>
              <w:bottom w:w="75" w:type="dxa"/>
              <w:right w:w="150" w:type="dxa"/>
            </w:tcMar>
            <w:vAlign w:val="center"/>
            <w:hideMark/>
          </w:tcPr>
          <w:p w14:paraId="55396B0B" w14:textId="77777777" w:rsidR="00170B0A" w:rsidRPr="001B29DF" w:rsidRDefault="00170B0A" w:rsidP="00170B0A">
            <w:pPr>
              <w:rPr>
                <w:rFonts w:ascii="Arial" w:hAnsi="Arial" w:cs="Arial"/>
                <w:sz w:val="20"/>
                <w:szCs w:val="20"/>
              </w:rPr>
            </w:pPr>
            <w:r w:rsidRPr="001B29DF">
              <w:rPr>
                <w:rFonts w:ascii="Arial" w:hAnsi="Arial" w:cs="Arial"/>
                <w:sz w:val="20"/>
                <w:szCs w:val="20"/>
              </w:rPr>
              <w:t>Git y GitHub</w:t>
            </w:r>
          </w:p>
        </w:tc>
      </w:tr>
      <w:tr w:rsidR="00170B0A" w:rsidRPr="001B29DF" w14:paraId="6B9C4919" w14:textId="77777777" w:rsidTr="00170B0A">
        <w:tc>
          <w:tcPr>
            <w:tcW w:w="0" w:type="auto"/>
            <w:tcMar>
              <w:top w:w="75" w:type="dxa"/>
              <w:left w:w="150" w:type="dxa"/>
              <w:bottom w:w="75" w:type="dxa"/>
              <w:right w:w="150" w:type="dxa"/>
            </w:tcMar>
            <w:vAlign w:val="center"/>
            <w:hideMark/>
          </w:tcPr>
          <w:p w14:paraId="3D195E7A"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Gestor de </w:t>
            </w:r>
            <w:proofErr w:type="spellStart"/>
            <w:r w:rsidRPr="001B29DF">
              <w:rPr>
                <w:rFonts w:ascii="Arial" w:hAnsi="Arial" w:cs="Arial"/>
                <w:sz w:val="20"/>
                <w:szCs w:val="20"/>
              </w:rPr>
              <w:t>paquetes</w:t>
            </w:r>
            <w:proofErr w:type="spellEnd"/>
          </w:p>
        </w:tc>
        <w:tc>
          <w:tcPr>
            <w:tcW w:w="0" w:type="auto"/>
            <w:tcMar>
              <w:top w:w="75" w:type="dxa"/>
              <w:left w:w="150" w:type="dxa"/>
              <w:bottom w:w="75" w:type="dxa"/>
              <w:right w:w="150" w:type="dxa"/>
            </w:tcMar>
            <w:vAlign w:val="center"/>
            <w:hideMark/>
          </w:tcPr>
          <w:p w14:paraId="114A549A"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npm</w:t>
            </w:r>
            <w:proofErr w:type="spellEnd"/>
          </w:p>
        </w:tc>
      </w:tr>
    </w:tbl>
    <w:p w14:paraId="65AD23EA" w14:textId="4D30B500" w:rsidR="00170B0A" w:rsidRDefault="00170B0A" w:rsidP="00170B0A">
      <w:pPr>
        <w:rPr>
          <w:rFonts w:ascii="Arial" w:hAnsi="Arial" w:cs="Arial"/>
          <w:b/>
          <w:sz w:val="20"/>
          <w:szCs w:val="20"/>
        </w:rPr>
      </w:pPr>
    </w:p>
    <w:p w14:paraId="720CC5DD" w14:textId="77777777" w:rsidR="001B29DF" w:rsidRDefault="001B29DF" w:rsidP="00170B0A">
      <w:pPr>
        <w:rPr>
          <w:rFonts w:ascii="Arial" w:hAnsi="Arial" w:cs="Arial"/>
          <w:b/>
          <w:sz w:val="20"/>
          <w:szCs w:val="20"/>
        </w:rPr>
      </w:pPr>
    </w:p>
    <w:p w14:paraId="4428CA0F" w14:textId="77777777" w:rsidR="001B29DF" w:rsidRDefault="001B29DF" w:rsidP="00170B0A">
      <w:pPr>
        <w:rPr>
          <w:rFonts w:ascii="Arial" w:hAnsi="Arial" w:cs="Arial"/>
          <w:b/>
          <w:sz w:val="20"/>
          <w:szCs w:val="20"/>
        </w:rPr>
      </w:pPr>
    </w:p>
    <w:p w14:paraId="0450191C" w14:textId="77777777" w:rsidR="001B29DF" w:rsidRDefault="001B29DF" w:rsidP="00170B0A">
      <w:pPr>
        <w:rPr>
          <w:rFonts w:ascii="Arial" w:hAnsi="Arial" w:cs="Arial"/>
          <w:b/>
          <w:sz w:val="20"/>
          <w:szCs w:val="20"/>
        </w:rPr>
      </w:pPr>
    </w:p>
    <w:p w14:paraId="203D715B" w14:textId="77777777" w:rsidR="001B29DF" w:rsidRDefault="001B29DF" w:rsidP="00170B0A">
      <w:pPr>
        <w:rPr>
          <w:rFonts w:ascii="Arial" w:hAnsi="Arial" w:cs="Arial"/>
          <w:b/>
          <w:sz w:val="20"/>
          <w:szCs w:val="20"/>
        </w:rPr>
      </w:pPr>
    </w:p>
    <w:p w14:paraId="5B1DEE0A" w14:textId="77777777" w:rsidR="001B29DF" w:rsidRDefault="001B29DF" w:rsidP="00170B0A">
      <w:pPr>
        <w:rPr>
          <w:rFonts w:ascii="Arial" w:hAnsi="Arial" w:cs="Arial"/>
          <w:b/>
          <w:sz w:val="20"/>
          <w:szCs w:val="20"/>
        </w:rPr>
      </w:pPr>
    </w:p>
    <w:p w14:paraId="48228B36" w14:textId="77777777" w:rsidR="001B29DF" w:rsidRDefault="001B29DF" w:rsidP="00170B0A">
      <w:pPr>
        <w:rPr>
          <w:rFonts w:ascii="Arial" w:hAnsi="Arial" w:cs="Arial"/>
          <w:b/>
          <w:sz w:val="20"/>
          <w:szCs w:val="20"/>
        </w:rPr>
      </w:pPr>
    </w:p>
    <w:p w14:paraId="677A3BF3" w14:textId="77777777" w:rsidR="001B29DF" w:rsidRDefault="001B29DF" w:rsidP="00170B0A">
      <w:pPr>
        <w:rPr>
          <w:rFonts w:ascii="Arial" w:hAnsi="Arial" w:cs="Arial"/>
          <w:b/>
          <w:sz w:val="20"/>
          <w:szCs w:val="20"/>
        </w:rPr>
      </w:pPr>
    </w:p>
    <w:p w14:paraId="4E934C30" w14:textId="77777777" w:rsidR="001B29DF" w:rsidRDefault="001B29DF" w:rsidP="00170B0A">
      <w:pPr>
        <w:rPr>
          <w:rFonts w:ascii="Arial" w:hAnsi="Arial" w:cs="Arial"/>
          <w:b/>
          <w:sz w:val="20"/>
          <w:szCs w:val="20"/>
        </w:rPr>
      </w:pPr>
    </w:p>
    <w:p w14:paraId="12D7BD08" w14:textId="77777777" w:rsidR="001B29DF" w:rsidRDefault="001B29DF" w:rsidP="00170B0A">
      <w:pPr>
        <w:rPr>
          <w:rFonts w:ascii="Arial" w:hAnsi="Arial" w:cs="Arial"/>
          <w:b/>
          <w:sz w:val="20"/>
          <w:szCs w:val="20"/>
        </w:rPr>
      </w:pPr>
    </w:p>
    <w:p w14:paraId="1768CF8C" w14:textId="77777777" w:rsidR="001B29DF" w:rsidRDefault="001B29DF" w:rsidP="00170B0A">
      <w:pPr>
        <w:rPr>
          <w:rFonts w:ascii="Arial" w:hAnsi="Arial" w:cs="Arial"/>
          <w:b/>
          <w:sz w:val="20"/>
          <w:szCs w:val="20"/>
        </w:rPr>
      </w:pPr>
    </w:p>
    <w:p w14:paraId="2C1051D8" w14:textId="77777777" w:rsidR="001B29DF" w:rsidRDefault="001B29DF" w:rsidP="00170B0A">
      <w:pPr>
        <w:rPr>
          <w:rFonts w:ascii="Arial" w:hAnsi="Arial" w:cs="Arial"/>
          <w:b/>
          <w:sz w:val="20"/>
          <w:szCs w:val="20"/>
        </w:rPr>
      </w:pPr>
    </w:p>
    <w:p w14:paraId="40B28491" w14:textId="77777777" w:rsidR="001B29DF" w:rsidRPr="001B29DF" w:rsidRDefault="001B29DF" w:rsidP="00170B0A">
      <w:pPr>
        <w:rPr>
          <w:rFonts w:ascii="Arial" w:hAnsi="Arial" w:cs="Arial"/>
          <w:b/>
          <w:sz w:val="20"/>
          <w:szCs w:val="20"/>
        </w:rPr>
      </w:pPr>
    </w:p>
    <w:p w14:paraId="3E47AE23" w14:textId="77777777" w:rsidR="00170B0A" w:rsidRPr="001B29DF" w:rsidRDefault="00170B0A" w:rsidP="00170B0A">
      <w:pPr>
        <w:numPr>
          <w:ilvl w:val="0"/>
          <w:numId w:val="18"/>
        </w:numPr>
        <w:rPr>
          <w:rFonts w:ascii="Arial" w:hAnsi="Arial" w:cs="Arial"/>
          <w:b/>
          <w:sz w:val="20"/>
          <w:szCs w:val="20"/>
          <w:lang w:val="es-419"/>
        </w:rPr>
      </w:pPr>
      <w:r w:rsidRPr="001B29DF">
        <w:rPr>
          <w:rFonts w:ascii="Arial" w:hAnsi="Arial" w:cs="Arial"/>
          <w:b/>
          <w:sz w:val="20"/>
          <w:szCs w:val="20"/>
          <w:lang w:val="es-419"/>
        </w:rPr>
        <w:lastRenderedPageBreak/>
        <w:t>Guía de Instalación y Ejecución del Proyecto</w:t>
      </w:r>
    </w:p>
    <w:p w14:paraId="5EF03E4B" w14:textId="77777777" w:rsidR="00170B0A" w:rsidRPr="001B29DF" w:rsidRDefault="00170B0A" w:rsidP="00170B0A">
      <w:pPr>
        <w:rPr>
          <w:rFonts w:ascii="Arial" w:hAnsi="Arial" w:cs="Arial"/>
          <w:b/>
          <w:sz w:val="20"/>
          <w:szCs w:val="20"/>
        </w:rPr>
      </w:pPr>
      <w:proofErr w:type="spellStart"/>
      <w:r w:rsidRPr="001B29DF">
        <w:rPr>
          <w:rFonts w:ascii="Arial" w:hAnsi="Arial" w:cs="Arial"/>
          <w:b/>
          <w:bCs/>
          <w:sz w:val="20"/>
          <w:szCs w:val="20"/>
        </w:rPr>
        <w:t>Prerrequisitos</w:t>
      </w:r>
      <w:proofErr w:type="spellEnd"/>
      <w:r w:rsidRPr="001B29DF">
        <w:rPr>
          <w:rFonts w:ascii="Arial" w:hAnsi="Arial" w:cs="Arial"/>
          <w:b/>
          <w:bCs/>
          <w:sz w:val="20"/>
          <w:szCs w:val="20"/>
        </w:rPr>
        <w:t>:</w:t>
      </w:r>
    </w:p>
    <w:p w14:paraId="4192AB52" w14:textId="77777777" w:rsidR="00170B0A" w:rsidRPr="001B29DF" w:rsidRDefault="00170B0A" w:rsidP="00170B0A">
      <w:pPr>
        <w:numPr>
          <w:ilvl w:val="0"/>
          <w:numId w:val="19"/>
        </w:numPr>
        <w:rPr>
          <w:rFonts w:ascii="Arial" w:hAnsi="Arial" w:cs="Arial"/>
          <w:bCs/>
          <w:sz w:val="20"/>
          <w:szCs w:val="20"/>
        </w:rPr>
      </w:pPr>
      <w:r w:rsidRPr="001B29DF">
        <w:rPr>
          <w:rFonts w:ascii="Arial" w:hAnsi="Arial" w:cs="Arial"/>
          <w:bCs/>
          <w:sz w:val="20"/>
          <w:szCs w:val="20"/>
        </w:rPr>
        <w:t>Node.js 20.x o superior</w:t>
      </w:r>
    </w:p>
    <w:p w14:paraId="32C34E18" w14:textId="77777777" w:rsidR="00170B0A" w:rsidRPr="001B29DF" w:rsidRDefault="00170B0A" w:rsidP="00170B0A">
      <w:pPr>
        <w:numPr>
          <w:ilvl w:val="0"/>
          <w:numId w:val="19"/>
        </w:numPr>
        <w:rPr>
          <w:rFonts w:ascii="Arial" w:hAnsi="Arial" w:cs="Arial"/>
          <w:bCs/>
          <w:sz w:val="20"/>
          <w:szCs w:val="20"/>
        </w:rPr>
      </w:pPr>
      <w:proofErr w:type="spellStart"/>
      <w:r w:rsidRPr="001B29DF">
        <w:rPr>
          <w:rFonts w:ascii="Arial" w:hAnsi="Arial" w:cs="Arial"/>
          <w:bCs/>
          <w:sz w:val="20"/>
          <w:szCs w:val="20"/>
        </w:rPr>
        <w:t>npm</w:t>
      </w:r>
      <w:proofErr w:type="spellEnd"/>
      <w:r w:rsidRPr="001B29DF">
        <w:rPr>
          <w:rFonts w:ascii="Arial" w:hAnsi="Arial" w:cs="Arial"/>
          <w:bCs/>
          <w:sz w:val="20"/>
          <w:szCs w:val="20"/>
        </w:rPr>
        <w:t xml:space="preserve"> 9.x o superior</w:t>
      </w:r>
    </w:p>
    <w:p w14:paraId="07E7ECE2" w14:textId="775092A1" w:rsidR="00163E04" w:rsidRPr="001B29DF" w:rsidRDefault="00170B0A" w:rsidP="00170B0A">
      <w:pPr>
        <w:numPr>
          <w:ilvl w:val="0"/>
          <w:numId w:val="19"/>
        </w:numPr>
        <w:rPr>
          <w:rFonts w:ascii="Arial" w:hAnsi="Arial" w:cs="Arial"/>
          <w:bCs/>
          <w:sz w:val="20"/>
          <w:szCs w:val="20"/>
          <w:lang w:val="es-419"/>
        </w:rPr>
      </w:pPr>
      <w:r w:rsidRPr="001B29DF">
        <w:rPr>
          <w:rFonts w:ascii="Arial" w:hAnsi="Arial" w:cs="Arial"/>
          <w:bCs/>
          <w:sz w:val="20"/>
          <w:szCs w:val="20"/>
          <w:lang w:val="es-419"/>
        </w:rPr>
        <w:t xml:space="preserve">MySQL 8.x (opcional; el </w:t>
      </w:r>
      <w:proofErr w:type="spellStart"/>
      <w:r w:rsidRPr="001B29DF">
        <w:rPr>
          <w:rFonts w:ascii="Arial" w:hAnsi="Arial" w:cs="Arial"/>
          <w:bCs/>
          <w:sz w:val="20"/>
          <w:szCs w:val="20"/>
          <w:lang w:val="es-419"/>
        </w:rPr>
        <w:t>backend</w:t>
      </w:r>
      <w:proofErr w:type="spellEnd"/>
      <w:r w:rsidRPr="001B29DF">
        <w:rPr>
          <w:rFonts w:ascii="Arial" w:hAnsi="Arial" w:cs="Arial"/>
          <w:bCs/>
          <w:sz w:val="20"/>
          <w:szCs w:val="20"/>
          <w:lang w:val="es-419"/>
        </w:rPr>
        <w:t xml:space="preserve"> funciona con datos en memoria sin configurarlo)</w:t>
      </w:r>
    </w:p>
    <w:p w14:paraId="1C89038F" w14:textId="3078086C" w:rsidR="00170B0A" w:rsidRPr="001B29DF" w:rsidRDefault="00170B0A" w:rsidP="00170B0A">
      <w:pPr>
        <w:rPr>
          <w:rFonts w:ascii="Arial" w:hAnsi="Arial" w:cs="Arial"/>
          <w:b/>
          <w:sz w:val="20"/>
          <w:szCs w:val="20"/>
          <w:lang w:val="es-419"/>
        </w:rPr>
      </w:pPr>
      <w:r w:rsidRPr="001B29DF">
        <w:rPr>
          <w:rFonts w:ascii="Arial" w:hAnsi="Arial" w:cs="Arial"/>
          <w:b/>
          <w:bCs/>
          <w:sz w:val="20"/>
          <w:szCs w:val="20"/>
          <w:lang w:val="es-419"/>
        </w:rPr>
        <w:t xml:space="preserve">Pasos para ejecutar el </w:t>
      </w:r>
      <w:proofErr w:type="spellStart"/>
      <w:r w:rsidRPr="001B29DF">
        <w:rPr>
          <w:rFonts w:ascii="Arial" w:hAnsi="Arial" w:cs="Arial"/>
          <w:b/>
          <w:bCs/>
          <w:sz w:val="20"/>
          <w:szCs w:val="20"/>
          <w:lang w:val="es-419"/>
        </w:rPr>
        <w:t>backend</w:t>
      </w:r>
      <w:proofErr w:type="spellEnd"/>
      <w:r w:rsidRPr="001B29DF">
        <w:rPr>
          <w:rFonts w:ascii="Arial" w:hAnsi="Arial" w:cs="Arial"/>
          <w:b/>
          <w:bCs/>
          <w:sz w:val="20"/>
          <w:szCs w:val="20"/>
          <w:lang w:val="es-419"/>
        </w:rPr>
        <w:t>:</w:t>
      </w:r>
    </w:p>
    <w:p w14:paraId="4F5A3FC4" w14:textId="77777777" w:rsidR="00170B0A" w:rsidRPr="001B29DF" w:rsidRDefault="00170B0A" w:rsidP="00170B0A">
      <w:pPr>
        <w:rPr>
          <w:rFonts w:ascii="Arial" w:hAnsi="Arial" w:cs="Arial"/>
          <w:bCs/>
          <w:sz w:val="20"/>
          <w:szCs w:val="20"/>
          <w:lang w:val="es-419"/>
        </w:rPr>
      </w:pPr>
      <w:r w:rsidRPr="001B29DF">
        <w:rPr>
          <w:rFonts w:ascii="Arial" w:hAnsi="Arial" w:cs="Arial"/>
          <w:bCs/>
          <w:i/>
          <w:iCs/>
          <w:sz w:val="20"/>
          <w:szCs w:val="20"/>
          <w:lang w:val="es-419"/>
        </w:rPr>
        <w:t xml:space="preserve"># 1. Entrar a la carpeta del </w:t>
      </w:r>
      <w:proofErr w:type="spellStart"/>
      <w:r w:rsidRPr="001B29DF">
        <w:rPr>
          <w:rFonts w:ascii="Arial" w:hAnsi="Arial" w:cs="Arial"/>
          <w:bCs/>
          <w:i/>
          <w:iCs/>
          <w:sz w:val="20"/>
          <w:szCs w:val="20"/>
          <w:lang w:val="es-419"/>
        </w:rPr>
        <w:t>backend</w:t>
      </w:r>
      <w:proofErr w:type="spellEnd"/>
    </w:p>
    <w:p w14:paraId="544D3298" w14:textId="77777777" w:rsidR="00170B0A" w:rsidRPr="001B29DF" w:rsidRDefault="00170B0A" w:rsidP="00170B0A">
      <w:pPr>
        <w:rPr>
          <w:rFonts w:ascii="Arial" w:hAnsi="Arial" w:cs="Arial"/>
          <w:bCs/>
          <w:sz w:val="20"/>
          <w:szCs w:val="20"/>
        </w:rPr>
      </w:pPr>
      <w:r w:rsidRPr="001B29DF">
        <w:rPr>
          <w:rFonts w:ascii="Arial" w:hAnsi="Arial" w:cs="Arial"/>
          <w:bCs/>
          <w:sz w:val="20"/>
          <w:szCs w:val="20"/>
        </w:rPr>
        <w:t xml:space="preserve">cd </w:t>
      </w:r>
      <w:proofErr w:type="spellStart"/>
      <w:r w:rsidRPr="001B29DF">
        <w:rPr>
          <w:rFonts w:ascii="Arial" w:hAnsi="Arial" w:cs="Arial"/>
          <w:bCs/>
          <w:sz w:val="20"/>
          <w:szCs w:val="20"/>
        </w:rPr>
        <w:t>eoapp</w:t>
      </w:r>
      <w:proofErr w:type="spellEnd"/>
      <w:r w:rsidRPr="001B29DF">
        <w:rPr>
          <w:rFonts w:ascii="Arial" w:hAnsi="Arial" w:cs="Arial"/>
          <w:bCs/>
          <w:sz w:val="20"/>
          <w:szCs w:val="20"/>
        </w:rPr>
        <w:t>-backend</w:t>
      </w:r>
    </w:p>
    <w:p w14:paraId="309ADCBE" w14:textId="77777777" w:rsidR="00170B0A" w:rsidRPr="001B29DF" w:rsidRDefault="00170B0A" w:rsidP="00170B0A">
      <w:pPr>
        <w:rPr>
          <w:rFonts w:ascii="Arial" w:hAnsi="Arial" w:cs="Arial"/>
          <w:bCs/>
          <w:sz w:val="20"/>
          <w:szCs w:val="20"/>
        </w:rPr>
      </w:pPr>
    </w:p>
    <w:p w14:paraId="4013319A" w14:textId="77777777" w:rsidR="00170B0A" w:rsidRPr="001B29DF" w:rsidRDefault="00170B0A" w:rsidP="00170B0A">
      <w:pPr>
        <w:rPr>
          <w:rFonts w:ascii="Arial" w:hAnsi="Arial" w:cs="Arial"/>
          <w:bCs/>
          <w:sz w:val="20"/>
          <w:szCs w:val="20"/>
        </w:rPr>
      </w:pPr>
      <w:r w:rsidRPr="001B29DF">
        <w:rPr>
          <w:rFonts w:ascii="Arial" w:hAnsi="Arial" w:cs="Arial"/>
          <w:bCs/>
          <w:i/>
          <w:iCs/>
          <w:sz w:val="20"/>
          <w:szCs w:val="20"/>
        </w:rPr>
        <w:t xml:space="preserve"># 2. </w:t>
      </w:r>
      <w:proofErr w:type="spellStart"/>
      <w:r w:rsidRPr="001B29DF">
        <w:rPr>
          <w:rFonts w:ascii="Arial" w:hAnsi="Arial" w:cs="Arial"/>
          <w:bCs/>
          <w:i/>
          <w:iCs/>
          <w:sz w:val="20"/>
          <w:szCs w:val="20"/>
        </w:rPr>
        <w:t>Instalar</w:t>
      </w:r>
      <w:proofErr w:type="spellEnd"/>
      <w:r w:rsidRPr="001B29DF">
        <w:rPr>
          <w:rFonts w:ascii="Arial" w:hAnsi="Arial" w:cs="Arial"/>
          <w:bCs/>
          <w:i/>
          <w:iCs/>
          <w:sz w:val="20"/>
          <w:szCs w:val="20"/>
        </w:rPr>
        <w:t xml:space="preserve"> </w:t>
      </w:r>
      <w:proofErr w:type="spellStart"/>
      <w:r w:rsidRPr="001B29DF">
        <w:rPr>
          <w:rFonts w:ascii="Arial" w:hAnsi="Arial" w:cs="Arial"/>
          <w:bCs/>
          <w:i/>
          <w:iCs/>
          <w:sz w:val="20"/>
          <w:szCs w:val="20"/>
        </w:rPr>
        <w:t>dependencias</w:t>
      </w:r>
      <w:proofErr w:type="spellEnd"/>
    </w:p>
    <w:p w14:paraId="3B62ACD9" w14:textId="77777777" w:rsidR="00170B0A" w:rsidRPr="001B29DF" w:rsidRDefault="00170B0A" w:rsidP="00170B0A">
      <w:pPr>
        <w:rPr>
          <w:rFonts w:ascii="Arial" w:hAnsi="Arial" w:cs="Arial"/>
          <w:bCs/>
          <w:sz w:val="20"/>
          <w:szCs w:val="20"/>
        </w:rPr>
      </w:pPr>
      <w:proofErr w:type="spellStart"/>
      <w:r w:rsidRPr="001B29DF">
        <w:rPr>
          <w:rFonts w:ascii="Arial" w:hAnsi="Arial" w:cs="Arial"/>
          <w:bCs/>
          <w:sz w:val="20"/>
          <w:szCs w:val="20"/>
        </w:rPr>
        <w:t>npm</w:t>
      </w:r>
      <w:proofErr w:type="spellEnd"/>
      <w:r w:rsidRPr="001B29DF">
        <w:rPr>
          <w:rFonts w:ascii="Arial" w:hAnsi="Arial" w:cs="Arial"/>
          <w:bCs/>
          <w:sz w:val="20"/>
          <w:szCs w:val="20"/>
        </w:rPr>
        <w:t xml:space="preserve"> install</w:t>
      </w:r>
    </w:p>
    <w:p w14:paraId="538DDABF" w14:textId="77777777" w:rsidR="00170B0A" w:rsidRPr="001B29DF" w:rsidRDefault="00170B0A" w:rsidP="00170B0A">
      <w:pPr>
        <w:rPr>
          <w:rFonts w:ascii="Arial" w:hAnsi="Arial" w:cs="Arial"/>
          <w:bCs/>
          <w:sz w:val="20"/>
          <w:szCs w:val="20"/>
        </w:rPr>
      </w:pPr>
    </w:p>
    <w:p w14:paraId="040DAA08" w14:textId="77777777" w:rsidR="00170B0A" w:rsidRPr="001B29DF" w:rsidRDefault="00170B0A" w:rsidP="00170B0A">
      <w:pPr>
        <w:rPr>
          <w:rFonts w:ascii="Arial" w:hAnsi="Arial" w:cs="Arial"/>
          <w:bCs/>
          <w:sz w:val="20"/>
          <w:szCs w:val="20"/>
          <w:lang w:val="es-419"/>
        </w:rPr>
      </w:pPr>
      <w:r w:rsidRPr="001B29DF">
        <w:rPr>
          <w:rFonts w:ascii="Arial" w:hAnsi="Arial" w:cs="Arial"/>
          <w:bCs/>
          <w:i/>
          <w:iCs/>
          <w:sz w:val="20"/>
          <w:szCs w:val="20"/>
          <w:lang w:val="es-419"/>
        </w:rPr>
        <w:t># 3. Crear archivo de variables de entorno</w:t>
      </w:r>
    </w:p>
    <w:p w14:paraId="19D9312A" w14:textId="69162D76" w:rsidR="00170B0A" w:rsidRPr="001B29DF" w:rsidRDefault="00170B0A" w:rsidP="00170B0A">
      <w:pPr>
        <w:rPr>
          <w:rFonts w:ascii="Arial" w:hAnsi="Arial" w:cs="Arial"/>
          <w:bCs/>
          <w:sz w:val="20"/>
          <w:szCs w:val="20"/>
          <w:lang w:val="es-419"/>
        </w:rPr>
      </w:pPr>
      <w:proofErr w:type="spellStart"/>
      <w:proofErr w:type="gramStart"/>
      <w:r w:rsidRPr="001B29DF">
        <w:rPr>
          <w:rFonts w:ascii="Arial" w:hAnsi="Arial" w:cs="Arial"/>
          <w:bCs/>
          <w:sz w:val="20"/>
          <w:szCs w:val="20"/>
          <w:lang w:val="es-419"/>
        </w:rPr>
        <w:t>copy</w:t>
      </w:r>
      <w:proofErr w:type="spellEnd"/>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env</w:t>
      </w:r>
      <w:proofErr w:type="gramEnd"/>
      <w:r w:rsidRPr="001B29DF">
        <w:rPr>
          <w:rFonts w:ascii="Arial" w:hAnsi="Arial" w:cs="Arial"/>
          <w:bCs/>
          <w:sz w:val="20"/>
          <w:szCs w:val="20"/>
          <w:lang w:val="es-419"/>
        </w:rPr>
        <w:t>.example</w:t>
      </w:r>
      <w:proofErr w:type="spellEnd"/>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env</w:t>
      </w:r>
      <w:proofErr w:type="spellEnd"/>
    </w:p>
    <w:p w14:paraId="3C3FE07D" w14:textId="77777777" w:rsidR="00170B0A" w:rsidRPr="001B29DF" w:rsidRDefault="00170B0A" w:rsidP="00170B0A">
      <w:pPr>
        <w:rPr>
          <w:rFonts w:ascii="Arial" w:hAnsi="Arial" w:cs="Arial"/>
          <w:bCs/>
          <w:sz w:val="20"/>
          <w:szCs w:val="20"/>
          <w:lang w:val="es-419"/>
        </w:rPr>
      </w:pPr>
      <w:r w:rsidRPr="001B29DF">
        <w:rPr>
          <w:rFonts w:ascii="Arial" w:hAnsi="Arial" w:cs="Arial"/>
          <w:bCs/>
          <w:i/>
          <w:iCs/>
          <w:sz w:val="20"/>
          <w:szCs w:val="20"/>
          <w:lang w:val="es-419"/>
        </w:rPr>
        <w:t># 4. Iniciar el servidor en modo desarrollo</w:t>
      </w:r>
    </w:p>
    <w:p w14:paraId="7993F924" w14:textId="77777777" w:rsidR="00170B0A" w:rsidRPr="001B29DF" w:rsidRDefault="00170B0A" w:rsidP="00170B0A">
      <w:pPr>
        <w:rPr>
          <w:rFonts w:ascii="Arial" w:hAnsi="Arial" w:cs="Arial"/>
          <w:bCs/>
          <w:sz w:val="20"/>
          <w:szCs w:val="20"/>
          <w:lang w:val="es-419"/>
        </w:rPr>
      </w:pPr>
      <w:proofErr w:type="spellStart"/>
      <w:r w:rsidRPr="001B29DF">
        <w:rPr>
          <w:rFonts w:ascii="Arial" w:hAnsi="Arial" w:cs="Arial"/>
          <w:bCs/>
          <w:sz w:val="20"/>
          <w:szCs w:val="20"/>
          <w:lang w:val="es-419"/>
        </w:rPr>
        <w:t>npm</w:t>
      </w:r>
      <w:proofErr w:type="spellEnd"/>
      <w:r w:rsidRPr="001B29DF">
        <w:rPr>
          <w:rFonts w:ascii="Arial" w:hAnsi="Arial" w:cs="Arial"/>
          <w:bCs/>
          <w:sz w:val="20"/>
          <w:szCs w:val="20"/>
          <w:lang w:val="es-419"/>
        </w:rPr>
        <w:t xml:space="preserve"> run </w:t>
      </w:r>
      <w:proofErr w:type="spellStart"/>
      <w:r w:rsidRPr="001B29DF">
        <w:rPr>
          <w:rFonts w:ascii="Arial" w:hAnsi="Arial" w:cs="Arial"/>
          <w:bCs/>
          <w:sz w:val="20"/>
          <w:szCs w:val="20"/>
          <w:lang w:val="es-419"/>
        </w:rPr>
        <w:t>dev</w:t>
      </w:r>
      <w:proofErr w:type="spellEnd"/>
    </w:p>
    <w:p w14:paraId="3CC9E333" w14:textId="77777777" w:rsidR="00170B0A" w:rsidRPr="001B29DF" w:rsidRDefault="00170B0A" w:rsidP="00170B0A">
      <w:pPr>
        <w:rPr>
          <w:rFonts w:ascii="Arial" w:hAnsi="Arial" w:cs="Arial"/>
          <w:bCs/>
          <w:sz w:val="20"/>
          <w:szCs w:val="20"/>
          <w:lang w:val="es-419"/>
        </w:rPr>
      </w:pPr>
      <w:r w:rsidRPr="001B29DF">
        <w:rPr>
          <w:rFonts w:ascii="Arial" w:hAnsi="Arial" w:cs="Arial"/>
          <w:bCs/>
          <w:i/>
          <w:iCs/>
          <w:sz w:val="20"/>
          <w:szCs w:val="20"/>
          <w:lang w:val="es-419"/>
        </w:rPr>
        <w:t># El servidor queda disponible en: http://localhost:3000</w:t>
      </w:r>
    </w:p>
    <w:p w14:paraId="281DDE97" w14:textId="77777777" w:rsidR="00170B0A" w:rsidRPr="001B29DF" w:rsidRDefault="00170B0A" w:rsidP="00170B0A">
      <w:pPr>
        <w:rPr>
          <w:rFonts w:ascii="Arial" w:hAnsi="Arial" w:cs="Arial"/>
          <w:bCs/>
          <w:sz w:val="20"/>
          <w:szCs w:val="20"/>
        </w:rPr>
      </w:pPr>
      <w:r w:rsidRPr="001B29DF">
        <w:rPr>
          <w:rFonts w:ascii="Arial" w:hAnsi="Arial" w:cs="Arial"/>
          <w:bCs/>
          <w:i/>
          <w:iCs/>
          <w:sz w:val="20"/>
          <w:szCs w:val="20"/>
        </w:rPr>
        <w:t xml:space="preserve"># </w:t>
      </w:r>
      <w:proofErr w:type="spellStart"/>
      <w:r w:rsidRPr="001B29DF">
        <w:rPr>
          <w:rFonts w:ascii="Arial" w:hAnsi="Arial" w:cs="Arial"/>
          <w:bCs/>
          <w:i/>
          <w:iCs/>
          <w:sz w:val="20"/>
          <w:szCs w:val="20"/>
        </w:rPr>
        <w:t>Verificar</w:t>
      </w:r>
      <w:proofErr w:type="spellEnd"/>
      <w:r w:rsidRPr="001B29DF">
        <w:rPr>
          <w:rFonts w:ascii="Arial" w:hAnsi="Arial" w:cs="Arial"/>
          <w:bCs/>
          <w:i/>
          <w:iCs/>
          <w:sz w:val="20"/>
          <w:szCs w:val="20"/>
        </w:rPr>
        <w:t>: GET http://localhost:3000/api/health</w:t>
      </w:r>
    </w:p>
    <w:p w14:paraId="1CF11023" w14:textId="77777777" w:rsidR="00170B0A" w:rsidRPr="001B29DF" w:rsidRDefault="00170B0A" w:rsidP="00170B0A">
      <w:pPr>
        <w:rPr>
          <w:rFonts w:ascii="Arial" w:hAnsi="Arial" w:cs="Arial"/>
          <w:bCs/>
          <w:sz w:val="20"/>
          <w:szCs w:val="20"/>
          <w:lang w:val="es-419"/>
        </w:rPr>
      </w:pPr>
      <w:r w:rsidRPr="001B29DF">
        <w:rPr>
          <w:rFonts w:ascii="Arial" w:hAnsi="Arial" w:cs="Arial"/>
          <w:bCs/>
          <w:sz w:val="20"/>
          <w:szCs w:val="20"/>
          <w:lang w:val="es-419"/>
        </w:rPr>
        <w:t xml:space="preserve">Pasos para ejecutar el </w:t>
      </w:r>
      <w:proofErr w:type="spellStart"/>
      <w:r w:rsidRPr="001B29DF">
        <w:rPr>
          <w:rFonts w:ascii="Arial" w:hAnsi="Arial" w:cs="Arial"/>
          <w:bCs/>
          <w:sz w:val="20"/>
          <w:szCs w:val="20"/>
          <w:lang w:val="es-419"/>
        </w:rPr>
        <w:t>frontend</w:t>
      </w:r>
      <w:proofErr w:type="spellEnd"/>
      <w:r w:rsidRPr="001B29DF">
        <w:rPr>
          <w:rFonts w:ascii="Arial" w:hAnsi="Arial" w:cs="Arial"/>
          <w:bCs/>
          <w:sz w:val="20"/>
          <w:szCs w:val="20"/>
          <w:lang w:val="es-419"/>
        </w:rPr>
        <w:t>:</w:t>
      </w:r>
    </w:p>
    <w:p w14:paraId="6704DAEA" w14:textId="77777777" w:rsidR="00170B0A" w:rsidRPr="001B29DF" w:rsidRDefault="00170B0A" w:rsidP="00170B0A">
      <w:pPr>
        <w:rPr>
          <w:rFonts w:ascii="Arial" w:hAnsi="Arial" w:cs="Arial"/>
          <w:bCs/>
          <w:sz w:val="20"/>
          <w:szCs w:val="20"/>
          <w:lang w:val="es-419"/>
        </w:rPr>
      </w:pPr>
      <w:r w:rsidRPr="001B29DF">
        <w:rPr>
          <w:rFonts w:ascii="Arial" w:hAnsi="Arial" w:cs="Arial"/>
          <w:bCs/>
          <w:i/>
          <w:iCs/>
          <w:sz w:val="20"/>
          <w:szCs w:val="20"/>
          <w:lang w:val="es-419"/>
        </w:rPr>
        <w:t xml:space="preserve"># 1. Entrar a la carpeta del </w:t>
      </w:r>
      <w:proofErr w:type="spellStart"/>
      <w:r w:rsidRPr="001B29DF">
        <w:rPr>
          <w:rFonts w:ascii="Arial" w:hAnsi="Arial" w:cs="Arial"/>
          <w:bCs/>
          <w:i/>
          <w:iCs/>
          <w:sz w:val="20"/>
          <w:szCs w:val="20"/>
          <w:lang w:val="es-419"/>
        </w:rPr>
        <w:t>frontend</w:t>
      </w:r>
      <w:proofErr w:type="spellEnd"/>
    </w:p>
    <w:p w14:paraId="404F38CC" w14:textId="77777777" w:rsidR="00170B0A" w:rsidRPr="001B29DF" w:rsidRDefault="00170B0A" w:rsidP="00170B0A">
      <w:pPr>
        <w:rPr>
          <w:rFonts w:ascii="Arial" w:hAnsi="Arial" w:cs="Arial"/>
          <w:bCs/>
          <w:sz w:val="20"/>
          <w:szCs w:val="20"/>
          <w:lang w:val="es-419"/>
        </w:rPr>
      </w:pPr>
      <w:r w:rsidRPr="001B29DF">
        <w:rPr>
          <w:rFonts w:ascii="Arial" w:hAnsi="Arial" w:cs="Arial"/>
          <w:bCs/>
          <w:sz w:val="20"/>
          <w:szCs w:val="20"/>
          <w:lang w:val="es-419"/>
        </w:rPr>
        <w:t xml:space="preserve">cd </w:t>
      </w:r>
      <w:proofErr w:type="spellStart"/>
      <w:r w:rsidRPr="001B29DF">
        <w:rPr>
          <w:rFonts w:ascii="Arial" w:hAnsi="Arial" w:cs="Arial"/>
          <w:bCs/>
          <w:sz w:val="20"/>
          <w:szCs w:val="20"/>
          <w:lang w:val="es-419"/>
        </w:rPr>
        <w:t>eoapp-react</w:t>
      </w:r>
      <w:proofErr w:type="spellEnd"/>
    </w:p>
    <w:p w14:paraId="3A42B244" w14:textId="77777777" w:rsidR="00170B0A" w:rsidRPr="001B29DF" w:rsidRDefault="00170B0A" w:rsidP="00170B0A">
      <w:pPr>
        <w:rPr>
          <w:rFonts w:ascii="Arial" w:hAnsi="Arial" w:cs="Arial"/>
          <w:bCs/>
          <w:sz w:val="20"/>
          <w:szCs w:val="20"/>
          <w:lang w:val="es-419"/>
        </w:rPr>
      </w:pPr>
    </w:p>
    <w:p w14:paraId="2BBDB179" w14:textId="77777777" w:rsidR="00170B0A" w:rsidRPr="001B29DF" w:rsidRDefault="00170B0A" w:rsidP="00170B0A">
      <w:pPr>
        <w:rPr>
          <w:rFonts w:ascii="Arial" w:hAnsi="Arial" w:cs="Arial"/>
          <w:bCs/>
          <w:sz w:val="20"/>
          <w:szCs w:val="20"/>
          <w:lang w:val="es-419"/>
        </w:rPr>
      </w:pPr>
      <w:r w:rsidRPr="001B29DF">
        <w:rPr>
          <w:rFonts w:ascii="Arial" w:hAnsi="Arial" w:cs="Arial"/>
          <w:bCs/>
          <w:i/>
          <w:iCs/>
          <w:sz w:val="20"/>
          <w:szCs w:val="20"/>
          <w:lang w:val="es-419"/>
        </w:rPr>
        <w:t># 2. Instalar dependencias</w:t>
      </w:r>
    </w:p>
    <w:p w14:paraId="274E2F79" w14:textId="77777777" w:rsidR="00170B0A" w:rsidRPr="001B29DF" w:rsidRDefault="00170B0A" w:rsidP="00170B0A">
      <w:pPr>
        <w:rPr>
          <w:rFonts w:ascii="Arial" w:hAnsi="Arial" w:cs="Arial"/>
          <w:bCs/>
          <w:sz w:val="20"/>
          <w:szCs w:val="20"/>
          <w:lang w:val="es-419"/>
        </w:rPr>
      </w:pPr>
      <w:proofErr w:type="spellStart"/>
      <w:r w:rsidRPr="001B29DF">
        <w:rPr>
          <w:rFonts w:ascii="Arial" w:hAnsi="Arial" w:cs="Arial"/>
          <w:bCs/>
          <w:sz w:val="20"/>
          <w:szCs w:val="20"/>
          <w:lang w:val="es-419"/>
        </w:rPr>
        <w:t>npm</w:t>
      </w:r>
      <w:proofErr w:type="spellEnd"/>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install</w:t>
      </w:r>
      <w:proofErr w:type="spellEnd"/>
    </w:p>
    <w:p w14:paraId="7D7FF77D" w14:textId="77777777" w:rsidR="00170B0A" w:rsidRPr="001B29DF" w:rsidRDefault="00170B0A" w:rsidP="00170B0A">
      <w:pPr>
        <w:rPr>
          <w:rFonts w:ascii="Arial" w:hAnsi="Arial" w:cs="Arial"/>
          <w:bCs/>
          <w:sz w:val="20"/>
          <w:szCs w:val="20"/>
          <w:lang w:val="es-419"/>
        </w:rPr>
      </w:pPr>
    </w:p>
    <w:p w14:paraId="31468201" w14:textId="77777777" w:rsidR="00170B0A" w:rsidRPr="001B29DF" w:rsidRDefault="00170B0A" w:rsidP="00170B0A">
      <w:pPr>
        <w:rPr>
          <w:rFonts w:ascii="Arial" w:hAnsi="Arial" w:cs="Arial"/>
          <w:bCs/>
          <w:sz w:val="20"/>
          <w:szCs w:val="20"/>
          <w:lang w:val="es-419"/>
        </w:rPr>
      </w:pPr>
      <w:r w:rsidRPr="001B29DF">
        <w:rPr>
          <w:rFonts w:ascii="Arial" w:hAnsi="Arial" w:cs="Arial"/>
          <w:bCs/>
          <w:i/>
          <w:iCs/>
          <w:sz w:val="20"/>
          <w:szCs w:val="20"/>
          <w:lang w:val="es-419"/>
        </w:rPr>
        <w:t># 3. Iniciar el servidor de desarrollo</w:t>
      </w:r>
    </w:p>
    <w:p w14:paraId="78F6231F" w14:textId="77777777" w:rsidR="00170B0A" w:rsidRPr="001B29DF" w:rsidRDefault="00170B0A" w:rsidP="00170B0A">
      <w:pPr>
        <w:rPr>
          <w:rFonts w:ascii="Arial" w:hAnsi="Arial" w:cs="Arial"/>
          <w:bCs/>
          <w:sz w:val="20"/>
          <w:szCs w:val="20"/>
          <w:lang w:val="es-419"/>
        </w:rPr>
      </w:pPr>
      <w:proofErr w:type="spellStart"/>
      <w:r w:rsidRPr="001B29DF">
        <w:rPr>
          <w:rFonts w:ascii="Arial" w:hAnsi="Arial" w:cs="Arial"/>
          <w:bCs/>
          <w:sz w:val="20"/>
          <w:szCs w:val="20"/>
          <w:lang w:val="es-419"/>
        </w:rPr>
        <w:t>npm</w:t>
      </w:r>
      <w:proofErr w:type="spellEnd"/>
      <w:r w:rsidRPr="001B29DF">
        <w:rPr>
          <w:rFonts w:ascii="Arial" w:hAnsi="Arial" w:cs="Arial"/>
          <w:bCs/>
          <w:sz w:val="20"/>
          <w:szCs w:val="20"/>
          <w:lang w:val="es-419"/>
        </w:rPr>
        <w:t xml:space="preserve"> run </w:t>
      </w:r>
      <w:proofErr w:type="spellStart"/>
      <w:r w:rsidRPr="001B29DF">
        <w:rPr>
          <w:rFonts w:ascii="Arial" w:hAnsi="Arial" w:cs="Arial"/>
          <w:bCs/>
          <w:sz w:val="20"/>
          <w:szCs w:val="20"/>
          <w:lang w:val="es-419"/>
        </w:rPr>
        <w:t>dev</w:t>
      </w:r>
      <w:proofErr w:type="spellEnd"/>
    </w:p>
    <w:p w14:paraId="675FA78B" w14:textId="12DAF531" w:rsidR="00163E04" w:rsidRPr="001B29DF" w:rsidRDefault="00170B0A" w:rsidP="00170B0A">
      <w:pPr>
        <w:rPr>
          <w:rFonts w:ascii="Arial" w:hAnsi="Arial" w:cs="Arial"/>
          <w:bCs/>
          <w:sz w:val="20"/>
          <w:szCs w:val="20"/>
          <w:lang w:val="es-419"/>
        </w:rPr>
      </w:pPr>
      <w:r w:rsidRPr="001B29DF">
        <w:rPr>
          <w:rFonts w:ascii="Arial" w:hAnsi="Arial" w:cs="Arial"/>
          <w:bCs/>
          <w:i/>
          <w:iCs/>
          <w:sz w:val="20"/>
          <w:szCs w:val="20"/>
          <w:lang w:val="es-419"/>
        </w:rPr>
        <w:t># La aplicación queda disponible en: http://localhost:5173</w:t>
      </w:r>
    </w:p>
    <w:p w14:paraId="5C353D87" w14:textId="10033D9F" w:rsidR="00170B0A" w:rsidRPr="001B29DF" w:rsidRDefault="00170B0A" w:rsidP="00170B0A">
      <w:pPr>
        <w:rPr>
          <w:rFonts w:ascii="Arial" w:hAnsi="Arial" w:cs="Arial"/>
          <w:b/>
          <w:sz w:val="20"/>
          <w:szCs w:val="20"/>
          <w:lang w:val="es-419"/>
        </w:rPr>
      </w:pPr>
      <w:r w:rsidRPr="001B29DF">
        <w:rPr>
          <w:rFonts w:ascii="Arial" w:hAnsi="Arial" w:cs="Arial"/>
          <w:b/>
          <w:bCs/>
          <w:sz w:val="20"/>
          <w:szCs w:val="20"/>
          <w:lang w:val="es-419"/>
        </w:rPr>
        <w:lastRenderedPageBreak/>
        <w:t>Credenciales de prueba (usuario precargado):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4"/>
        <w:gridCol w:w="2227"/>
      </w:tblGrid>
      <w:tr w:rsidR="00170B0A" w:rsidRPr="001B29DF" w14:paraId="5AF6285E" w14:textId="77777777" w:rsidTr="00170B0A">
        <w:trPr>
          <w:tblHeader/>
        </w:trPr>
        <w:tc>
          <w:tcPr>
            <w:tcW w:w="0" w:type="auto"/>
            <w:tcMar>
              <w:top w:w="75" w:type="dxa"/>
              <w:left w:w="150" w:type="dxa"/>
              <w:bottom w:w="75" w:type="dxa"/>
              <w:right w:w="150" w:type="dxa"/>
            </w:tcMar>
            <w:vAlign w:val="center"/>
            <w:hideMark/>
          </w:tcPr>
          <w:p w14:paraId="01863FE9" w14:textId="77777777" w:rsidR="00170B0A" w:rsidRPr="001B29DF" w:rsidRDefault="00170B0A" w:rsidP="00170B0A">
            <w:pPr>
              <w:rPr>
                <w:rFonts w:ascii="Arial" w:hAnsi="Arial" w:cs="Arial"/>
                <w:b/>
                <w:bCs/>
                <w:sz w:val="20"/>
                <w:szCs w:val="20"/>
              </w:rPr>
            </w:pPr>
            <w:r w:rsidRPr="001B29DF">
              <w:rPr>
                <w:rFonts w:ascii="Arial" w:hAnsi="Arial" w:cs="Arial"/>
                <w:b/>
                <w:bCs/>
                <w:sz w:val="20"/>
                <w:szCs w:val="20"/>
              </w:rPr>
              <w:t>Campo</w:t>
            </w:r>
          </w:p>
        </w:tc>
        <w:tc>
          <w:tcPr>
            <w:tcW w:w="0" w:type="auto"/>
            <w:tcMar>
              <w:top w:w="75" w:type="dxa"/>
              <w:left w:w="150" w:type="dxa"/>
              <w:bottom w:w="75" w:type="dxa"/>
              <w:right w:w="150" w:type="dxa"/>
            </w:tcMar>
            <w:vAlign w:val="center"/>
            <w:hideMark/>
          </w:tcPr>
          <w:p w14:paraId="164E7549" w14:textId="77777777" w:rsidR="00170B0A" w:rsidRPr="001B29DF" w:rsidRDefault="00170B0A" w:rsidP="00170B0A">
            <w:pPr>
              <w:rPr>
                <w:rFonts w:ascii="Arial" w:hAnsi="Arial" w:cs="Arial"/>
                <w:b/>
                <w:bCs/>
                <w:sz w:val="20"/>
                <w:szCs w:val="20"/>
              </w:rPr>
            </w:pPr>
            <w:r w:rsidRPr="001B29DF">
              <w:rPr>
                <w:rFonts w:ascii="Arial" w:hAnsi="Arial" w:cs="Arial"/>
                <w:b/>
                <w:bCs/>
                <w:sz w:val="20"/>
                <w:szCs w:val="20"/>
              </w:rPr>
              <w:t>Valor</w:t>
            </w:r>
          </w:p>
        </w:tc>
      </w:tr>
      <w:tr w:rsidR="00170B0A" w:rsidRPr="001B29DF" w14:paraId="0FB433DC" w14:textId="77777777" w:rsidTr="00170B0A">
        <w:tc>
          <w:tcPr>
            <w:tcW w:w="0" w:type="auto"/>
            <w:tcMar>
              <w:top w:w="75" w:type="dxa"/>
              <w:left w:w="150" w:type="dxa"/>
              <w:bottom w:w="75" w:type="dxa"/>
              <w:right w:w="150" w:type="dxa"/>
            </w:tcMar>
            <w:vAlign w:val="center"/>
            <w:hideMark/>
          </w:tcPr>
          <w:p w14:paraId="307781FE"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Correo</w:t>
            </w:r>
            <w:proofErr w:type="spellEnd"/>
          </w:p>
        </w:tc>
        <w:tc>
          <w:tcPr>
            <w:tcW w:w="0" w:type="auto"/>
            <w:tcMar>
              <w:top w:w="75" w:type="dxa"/>
              <w:left w:w="150" w:type="dxa"/>
              <w:bottom w:w="75" w:type="dxa"/>
              <w:right w:w="150" w:type="dxa"/>
            </w:tcMar>
            <w:vAlign w:val="center"/>
            <w:hideMark/>
          </w:tcPr>
          <w:p w14:paraId="73C2B55A" w14:textId="77777777" w:rsidR="00170B0A" w:rsidRPr="001B29DF" w:rsidRDefault="00170B0A" w:rsidP="00170B0A">
            <w:pPr>
              <w:rPr>
                <w:rFonts w:ascii="Arial" w:hAnsi="Arial" w:cs="Arial"/>
                <w:sz w:val="20"/>
                <w:szCs w:val="20"/>
              </w:rPr>
            </w:pPr>
            <w:hyperlink r:id="rId6" w:history="1">
              <w:r w:rsidRPr="001B29DF">
                <w:rPr>
                  <w:rStyle w:val="Hipervnculo"/>
                  <w:rFonts w:ascii="Arial" w:hAnsi="Arial" w:cs="Arial"/>
                  <w:sz w:val="20"/>
                  <w:szCs w:val="20"/>
                </w:rPr>
                <w:t>eduardo@eoapp.com</w:t>
              </w:r>
            </w:hyperlink>
          </w:p>
        </w:tc>
      </w:tr>
      <w:tr w:rsidR="00170B0A" w:rsidRPr="001B29DF" w14:paraId="75F48FCF" w14:textId="77777777" w:rsidTr="00170B0A">
        <w:tc>
          <w:tcPr>
            <w:tcW w:w="0" w:type="auto"/>
            <w:tcMar>
              <w:top w:w="75" w:type="dxa"/>
              <w:left w:w="150" w:type="dxa"/>
              <w:bottom w:w="75" w:type="dxa"/>
              <w:right w:w="150" w:type="dxa"/>
            </w:tcMar>
            <w:vAlign w:val="center"/>
            <w:hideMark/>
          </w:tcPr>
          <w:p w14:paraId="0F3643A2"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Contraseña</w:t>
            </w:r>
            <w:proofErr w:type="spellEnd"/>
          </w:p>
        </w:tc>
        <w:tc>
          <w:tcPr>
            <w:tcW w:w="0" w:type="auto"/>
            <w:tcMar>
              <w:top w:w="75" w:type="dxa"/>
              <w:left w:w="150" w:type="dxa"/>
              <w:bottom w:w="75" w:type="dxa"/>
              <w:right w:w="150" w:type="dxa"/>
            </w:tcMar>
            <w:vAlign w:val="center"/>
            <w:hideMark/>
          </w:tcPr>
          <w:p w14:paraId="2FCD66FC" w14:textId="77777777" w:rsidR="00170B0A" w:rsidRPr="001B29DF" w:rsidRDefault="00170B0A" w:rsidP="00170B0A">
            <w:pPr>
              <w:rPr>
                <w:rFonts w:ascii="Arial" w:hAnsi="Arial" w:cs="Arial"/>
                <w:sz w:val="20"/>
                <w:szCs w:val="20"/>
              </w:rPr>
            </w:pPr>
            <w:r w:rsidRPr="001B29DF">
              <w:rPr>
                <w:rFonts w:ascii="Arial" w:hAnsi="Arial" w:cs="Arial"/>
                <w:sz w:val="20"/>
                <w:szCs w:val="20"/>
              </w:rPr>
              <w:t>password123</w:t>
            </w:r>
          </w:p>
        </w:tc>
      </w:tr>
    </w:tbl>
    <w:p w14:paraId="5BADFA73" w14:textId="77777777" w:rsidR="00163E04" w:rsidRPr="001B29DF" w:rsidRDefault="00163E04" w:rsidP="00170B0A">
      <w:pPr>
        <w:rPr>
          <w:rFonts w:ascii="Arial" w:hAnsi="Arial" w:cs="Arial"/>
          <w:b/>
          <w:bCs/>
          <w:sz w:val="20"/>
          <w:szCs w:val="20"/>
        </w:rPr>
      </w:pPr>
    </w:p>
    <w:p w14:paraId="423DF63B" w14:textId="5BAB74D5" w:rsidR="00170B0A" w:rsidRPr="001B29DF" w:rsidRDefault="00170B0A" w:rsidP="00170B0A">
      <w:pPr>
        <w:rPr>
          <w:rFonts w:ascii="Arial" w:hAnsi="Arial" w:cs="Arial"/>
          <w:b/>
          <w:sz w:val="20"/>
          <w:szCs w:val="20"/>
        </w:rPr>
      </w:pPr>
      <w:proofErr w:type="spellStart"/>
      <w:r w:rsidRPr="001B29DF">
        <w:rPr>
          <w:rFonts w:ascii="Arial" w:hAnsi="Arial" w:cs="Arial"/>
          <w:b/>
          <w:bCs/>
          <w:sz w:val="20"/>
          <w:szCs w:val="20"/>
        </w:rPr>
        <w:t>Activar</w:t>
      </w:r>
      <w:proofErr w:type="spellEnd"/>
      <w:r w:rsidRPr="001B29DF">
        <w:rPr>
          <w:rFonts w:ascii="Arial" w:hAnsi="Arial" w:cs="Arial"/>
          <w:b/>
          <w:bCs/>
          <w:sz w:val="20"/>
          <w:szCs w:val="20"/>
        </w:rPr>
        <w:t xml:space="preserve"> MySQL (</w:t>
      </w:r>
      <w:proofErr w:type="spellStart"/>
      <w:r w:rsidRPr="001B29DF">
        <w:rPr>
          <w:rFonts w:ascii="Arial" w:hAnsi="Arial" w:cs="Arial"/>
          <w:b/>
          <w:bCs/>
          <w:sz w:val="20"/>
          <w:szCs w:val="20"/>
        </w:rPr>
        <w:t>opcional</w:t>
      </w:r>
      <w:proofErr w:type="spellEnd"/>
      <w:r w:rsidRPr="001B29DF">
        <w:rPr>
          <w:rFonts w:ascii="Arial" w:hAnsi="Arial" w:cs="Arial"/>
          <w:b/>
          <w:bCs/>
          <w:sz w:val="20"/>
          <w:szCs w:val="20"/>
        </w:rPr>
        <w:t>):</w:t>
      </w:r>
    </w:p>
    <w:p w14:paraId="5E1BFCFD" w14:textId="77777777" w:rsidR="00170B0A" w:rsidRPr="001B29DF" w:rsidRDefault="00170B0A" w:rsidP="00170B0A">
      <w:pPr>
        <w:numPr>
          <w:ilvl w:val="0"/>
          <w:numId w:val="20"/>
        </w:numPr>
        <w:rPr>
          <w:rFonts w:ascii="Arial" w:hAnsi="Arial" w:cs="Arial"/>
          <w:bCs/>
          <w:sz w:val="20"/>
          <w:szCs w:val="20"/>
          <w:lang w:val="es-419"/>
        </w:rPr>
      </w:pPr>
      <w:r w:rsidRPr="001B29DF">
        <w:rPr>
          <w:rFonts w:ascii="Arial" w:hAnsi="Arial" w:cs="Arial"/>
          <w:bCs/>
          <w:sz w:val="20"/>
          <w:szCs w:val="20"/>
          <w:lang w:val="es-419"/>
        </w:rPr>
        <w:t>Ejecutar </w:t>
      </w:r>
      <w:proofErr w:type="spellStart"/>
      <w:r w:rsidRPr="001B29DF">
        <w:rPr>
          <w:rFonts w:ascii="Arial" w:hAnsi="Arial" w:cs="Arial"/>
          <w:bCs/>
          <w:sz w:val="20"/>
          <w:szCs w:val="20"/>
          <w:lang w:val="es-419"/>
        </w:rPr>
        <w:t>database</w:t>
      </w:r>
      <w:proofErr w:type="spellEnd"/>
      <w:r w:rsidRPr="001B29DF">
        <w:rPr>
          <w:rFonts w:ascii="Arial" w:hAnsi="Arial" w:cs="Arial"/>
          <w:bCs/>
          <w:sz w:val="20"/>
          <w:szCs w:val="20"/>
          <w:lang w:val="es-419"/>
        </w:rPr>
        <w:t>/</w:t>
      </w:r>
      <w:proofErr w:type="spellStart"/>
      <w:r w:rsidRPr="001B29DF">
        <w:rPr>
          <w:rFonts w:ascii="Arial" w:hAnsi="Arial" w:cs="Arial"/>
          <w:bCs/>
          <w:sz w:val="20"/>
          <w:szCs w:val="20"/>
          <w:lang w:val="es-419"/>
        </w:rPr>
        <w:t>eoapp.sql</w:t>
      </w:r>
      <w:proofErr w:type="spellEnd"/>
      <w:r w:rsidRPr="001B29DF">
        <w:rPr>
          <w:rFonts w:ascii="Arial" w:hAnsi="Arial" w:cs="Arial"/>
          <w:bCs/>
          <w:sz w:val="20"/>
          <w:szCs w:val="20"/>
          <w:lang w:val="es-419"/>
        </w:rPr>
        <w:t> en MySQL para crear las tablas.</w:t>
      </w:r>
    </w:p>
    <w:p w14:paraId="72C561A7" w14:textId="77777777" w:rsidR="00170B0A" w:rsidRPr="001B29DF" w:rsidRDefault="00170B0A" w:rsidP="00170B0A">
      <w:pPr>
        <w:numPr>
          <w:ilvl w:val="0"/>
          <w:numId w:val="20"/>
        </w:numPr>
        <w:rPr>
          <w:rFonts w:ascii="Arial" w:hAnsi="Arial" w:cs="Arial"/>
          <w:bCs/>
          <w:sz w:val="20"/>
          <w:szCs w:val="20"/>
          <w:lang w:val="es-419"/>
        </w:rPr>
      </w:pPr>
      <w:r w:rsidRPr="001B29DF">
        <w:rPr>
          <w:rFonts w:ascii="Arial" w:hAnsi="Arial" w:cs="Arial"/>
          <w:bCs/>
          <w:sz w:val="20"/>
          <w:szCs w:val="20"/>
          <w:lang w:val="es-419"/>
        </w:rPr>
        <w:t xml:space="preserve">Completar las variables DB_* en el </w:t>
      </w:r>
      <w:proofErr w:type="gramStart"/>
      <w:r w:rsidRPr="001B29DF">
        <w:rPr>
          <w:rFonts w:ascii="Arial" w:hAnsi="Arial" w:cs="Arial"/>
          <w:bCs/>
          <w:sz w:val="20"/>
          <w:szCs w:val="20"/>
          <w:lang w:val="es-419"/>
        </w:rPr>
        <w:t>archivo .</w:t>
      </w:r>
      <w:proofErr w:type="spellStart"/>
      <w:r w:rsidRPr="001B29DF">
        <w:rPr>
          <w:rFonts w:ascii="Arial" w:hAnsi="Arial" w:cs="Arial"/>
          <w:bCs/>
          <w:sz w:val="20"/>
          <w:szCs w:val="20"/>
          <w:lang w:val="es-419"/>
        </w:rPr>
        <w:t>env</w:t>
      </w:r>
      <w:proofErr w:type="spellEnd"/>
      <w:proofErr w:type="gramEnd"/>
      <w:r w:rsidRPr="001B29DF">
        <w:rPr>
          <w:rFonts w:ascii="Arial" w:hAnsi="Arial" w:cs="Arial"/>
          <w:bCs/>
          <w:sz w:val="20"/>
          <w:szCs w:val="20"/>
          <w:lang w:val="es-419"/>
        </w:rPr>
        <w:t>.</w:t>
      </w:r>
    </w:p>
    <w:p w14:paraId="529DC691" w14:textId="6B6A1242" w:rsidR="00170B0A" w:rsidRPr="001B29DF" w:rsidRDefault="00170B0A" w:rsidP="00170B0A">
      <w:pPr>
        <w:numPr>
          <w:ilvl w:val="0"/>
          <w:numId w:val="20"/>
        </w:numPr>
        <w:rPr>
          <w:rFonts w:ascii="Arial" w:hAnsi="Arial" w:cs="Arial"/>
          <w:bCs/>
          <w:sz w:val="20"/>
          <w:szCs w:val="20"/>
          <w:lang w:val="es-419"/>
        </w:rPr>
      </w:pPr>
      <w:proofErr w:type="spellStart"/>
      <w:r w:rsidRPr="001B29DF">
        <w:rPr>
          <w:rFonts w:ascii="Arial" w:hAnsi="Arial" w:cs="Arial"/>
          <w:bCs/>
          <w:sz w:val="20"/>
          <w:szCs w:val="20"/>
          <w:lang w:val="es-419"/>
        </w:rPr>
        <w:t>Descomentar</w:t>
      </w:r>
      <w:proofErr w:type="spellEnd"/>
      <w:r w:rsidRPr="001B29DF">
        <w:rPr>
          <w:rFonts w:ascii="Arial" w:hAnsi="Arial" w:cs="Arial"/>
          <w:bCs/>
          <w:sz w:val="20"/>
          <w:szCs w:val="20"/>
          <w:lang w:val="es-419"/>
        </w:rPr>
        <w:t xml:space="preserve"> el bloque de conexión en </w:t>
      </w:r>
      <w:proofErr w:type="spellStart"/>
      <w:r w:rsidRPr="001B29DF">
        <w:rPr>
          <w:rFonts w:ascii="Arial" w:hAnsi="Arial" w:cs="Arial"/>
          <w:bCs/>
          <w:sz w:val="20"/>
          <w:szCs w:val="20"/>
          <w:lang w:val="es-419"/>
        </w:rPr>
        <w:t>src</w:t>
      </w:r>
      <w:proofErr w:type="spellEnd"/>
      <w:r w:rsidRPr="001B29DF">
        <w:rPr>
          <w:rFonts w:ascii="Arial" w:hAnsi="Arial" w:cs="Arial"/>
          <w:bCs/>
          <w:sz w:val="20"/>
          <w:szCs w:val="20"/>
          <w:lang w:val="es-419"/>
        </w:rPr>
        <w:t>/db.js</w:t>
      </w:r>
    </w:p>
    <w:p w14:paraId="09D78AB0" w14:textId="77777777" w:rsidR="00170B0A" w:rsidRPr="001B29DF" w:rsidRDefault="00170B0A" w:rsidP="00170B0A">
      <w:pPr>
        <w:numPr>
          <w:ilvl w:val="0"/>
          <w:numId w:val="21"/>
        </w:numPr>
        <w:rPr>
          <w:rFonts w:ascii="Arial" w:hAnsi="Arial" w:cs="Arial"/>
          <w:b/>
          <w:sz w:val="20"/>
          <w:szCs w:val="20"/>
          <w:lang w:val="es-419"/>
        </w:rPr>
      </w:pPr>
      <w:r w:rsidRPr="001B29DF">
        <w:rPr>
          <w:rFonts w:ascii="Arial" w:hAnsi="Arial" w:cs="Arial"/>
          <w:b/>
          <w:sz w:val="20"/>
          <w:szCs w:val="20"/>
          <w:lang w:val="es-419"/>
        </w:rPr>
        <w:t>Fragmentos de Código Fuente – Módulos Integrados</w:t>
      </w:r>
    </w:p>
    <w:p w14:paraId="2CF02588" w14:textId="77777777" w:rsidR="00170B0A" w:rsidRPr="001B29DF" w:rsidRDefault="00170B0A" w:rsidP="00170B0A">
      <w:pPr>
        <w:rPr>
          <w:rFonts w:ascii="Arial" w:hAnsi="Arial" w:cs="Arial"/>
          <w:bCs/>
          <w:sz w:val="20"/>
          <w:szCs w:val="20"/>
          <w:lang w:val="es-419"/>
        </w:rPr>
      </w:pPr>
      <w:r w:rsidRPr="001B29DF">
        <w:rPr>
          <w:rFonts w:ascii="Arial" w:hAnsi="Arial" w:cs="Arial"/>
          <w:bCs/>
          <w:sz w:val="20"/>
          <w:szCs w:val="20"/>
          <w:lang w:val="es-419"/>
        </w:rPr>
        <w:t xml:space="preserve">A </w:t>
      </w:r>
      <w:proofErr w:type="gramStart"/>
      <w:r w:rsidRPr="001B29DF">
        <w:rPr>
          <w:rFonts w:ascii="Arial" w:hAnsi="Arial" w:cs="Arial"/>
          <w:bCs/>
          <w:sz w:val="20"/>
          <w:szCs w:val="20"/>
          <w:lang w:val="es-419"/>
        </w:rPr>
        <w:t>continuación</w:t>
      </w:r>
      <w:proofErr w:type="gramEnd"/>
      <w:r w:rsidRPr="001B29DF">
        <w:rPr>
          <w:rFonts w:ascii="Arial" w:hAnsi="Arial" w:cs="Arial"/>
          <w:bCs/>
          <w:sz w:val="20"/>
          <w:szCs w:val="20"/>
          <w:lang w:val="es-419"/>
        </w:rPr>
        <w:t xml:space="preserve"> se presentan fragmentos representativos de los módulos codificados.</w:t>
      </w:r>
    </w:p>
    <w:p w14:paraId="13DC909A" w14:textId="77777777" w:rsidR="00170B0A" w:rsidRPr="001B29DF" w:rsidRDefault="00170B0A" w:rsidP="00170B0A">
      <w:pPr>
        <w:rPr>
          <w:rFonts w:ascii="Arial" w:hAnsi="Arial" w:cs="Arial"/>
          <w:b/>
          <w:sz w:val="20"/>
          <w:szCs w:val="20"/>
          <w:lang w:val="es-419"/>
        </w:rPr>
      </w:pPr>
      <w:r w:rsidRPr="001B29DF">
        <w:rPr>
          <w:rFonts w:ascii="Arial" w:hAnsi="Arial" w:cs="Arial"/>
          <w:b/>
          <w:bCs/>
          <w:sz w:val="20"/>
          <w:szCs w:val="20"/>
          <w:lang w:val="es-419"/>
        </w:rPr>
        <w:t xml:space="preserve">8.1 Enrutamiento principal del </w:t>
      </w:r>
      <w:proofErr w:type="spellStart"/>
      <w:r w:rsidRPr="001B29DF">
        <w:rPr>
          <w:rFonts w:ascii="Arial" w:hAnsi="Arial" w:cs="Arial"/>
          <w:b/>
          <w:bCs/>
          <w:sz w:val="20"/>
          <w:szCs w:val="20"/>
          <w:lang w:val="es-419"/>
        </w:rPr>
        <w:t>frontend</w:t>
      </w:r>
      <w:proofErr w:type="spellEnd"/>
      <w:r w:rsidRPr="001B29DF">
        <w:rPr>
          <w:rFonts w:ascii="Arial" w:hAnsi="Arial" w:cs="Arial"/>
          <w:b/>
          <w:bCs/>
          <w:sz w:val="20"/>
          <w:szCs w:val="20"/>
          <w:lang w:val="es-419"/>
        </w:rPr>
        <w:t xml:space="preserve"> (</w:t>
      </w:r>
      <w:proofErr w:type="spellStart"/>
      <w:r w:rsidRPr="001B29DF">
        <w:rPr>
          <w:rFonts w:ascii="Arial" w:hAnsi="Arial" w:cs="Arial"/>
          <w:b/>
          <w:bCs/>
          <w:sz w:val="20"/>
          <w:szCs w:val="20"/>
          <w:lang w:val="es-419"/>
        </w:rPr>
        <w:t>src</w:t>
      </w:r>
      <w:proofErr w:type="spellEnd"/>
      <w:r w:rsidRPr="001B29DF">
        <w:rPr>
          <w:rFonts w:ascii="Arial" w:hAnsi="Arial" w:cs="Arial"/>
          <w:b/>
          <w:bCs/>
          <w:sz w:val="20"/>
          <w:szCs w:val="20"/>
          <w:lang w:val="es-419"/>
        </w:rPr>
        <w:t>/</w:t>
      </w:r>
      <w:proofErr w:type="spellStart"/>
      <w:r w:rsidRPr="001B29DF">
        <w:rPr>
          <w:rFonts w:ascii="Arial" w:hAnsi="Arial" w:cs="Arial"/>
          <w:b/>
          <w:bCs/>
          <w:sz w:val="20"/>
          <w:szCs w:val="20"/>
          <w:lang w:val="es-419"/>
        </w:rPr>
        <w:t>App.jsx</w:t>
      </w:r>
      <w:proofErr w:type="spellEnd"/>
      <w:r w:rsidRPr="001B29DF">
        <w:rPr>
          <w:rFonts w:ascii="Arial" w:hAnsi="Arial" w:cs="Arial"/>
          <w:b/>
          <w:bCs/>
          <w:sz w:val="20"/>
          <w:szCs w:val="20"/>
          <w:lang w:val="es-419"/>
        </w:rPr>
        <w:t>):</w:t>
      </w:r>
    </w:p>
    <w:p w14:paraId="0FA40E48"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import </w:t>
      </w:r>
      <w:proofErr w:type="gramStart"/>
      <w:r w:rsidRPr="001B29DF">
        <w:rPr>
          <w:rFonts w:ascii="Arial" w:hAnsi="Arial" w:cs="Arial"/>
          <w:bCs/>
          <w:sz w:val="20"/>
          <w:szCs w:val="20"/>
        </w:rPr>
        <w:t>{ Routes</w:t>
      </w:r>
      <w:proofErr w:type="gramEnd"/>
      <w:r w:rsidRPr="001B29DF">
        <w:rPr>
          <w:rFonts w:ascii="Arial" w:hAnsi="Arial" w:cs="Arial"/>
          <w:bCs/>
          <w:sz w:val="20"/>
          <w:szCs w:val="20"/>
        </w:rPr>
        <w:t>, Route } from 'react-router-</w:t>
      </w:r>
      <w:proofErr w:type="spellStart"/>
      <w:r w:rsidRPr="001B29DF">
        <w:rPr>
          <w:rFonts w:ascii="Arial" w:hAnsi="Arial" w:cs="Arial"/>
          <w:bCs/>
          <w:sz w:val="20"/>
          <w:szCs w:val="20"/>
        </w:rPr>
        <w:t>dom</w:t>
      </w:r>
      <w:proofErr w:type="spellEnd"/>
      <w:r w:rsidRPr="001B29DF">
        <w:rPr>
          <w:rFonts w:ascii="Arial" w:hAnsi="Arial" w:cs="Arial"/>
          <w:bCs/>
          <w:sz w:val="20"/>
          <w:szCs w:val="20"/>
        </w:rPr>
        <w:t>'</w:t>
      </w:r>
    </w:p>
    <w:p w14:paraId="23C4ABB0"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import Home from </w:t>
      </w:r>
      <w:proofErr w:type="gramStart"/>
      <w:r w:rsidRPr="001B29DF">
        <w:rPr>
          <w:rFonts w:ascii="Arial" w:hAnsi="Arial" w:cs="Arial"/>
          <w:bCs/>
          <w:sz w:val="20"/>
          <w:szCs w:val="20"/>
        </w:rPr>
        <w:t>'./</w:t>
      </w:r>
      <w:proofErr w:type="gramEnd"/>
      <w:r w:rsidRPr="001B29DF">
        <w:rPr>
          <w:rFonts w:ascii="Arial" w:hAnsi="Arial" w:cs="Arial"/>
          <w:bCs/>
          <w:sz w:val="20"/>
          <w:szCs w:val="20"/>
        </w:rPr>
        <w:t>pages/Home'</w:t>
      </w:r>
    </w:p>
    <w:p w14:paraId="4AFB3602"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import Login from </w:t>
      </w:r>
      <w:proofErr w:type="gramStart"/>
      <w:r w:rsidRPr="001B29DF">
        <w:rPr>
          <w:rFonts w:ascii="Arial" w:hAnsi="Arial" w:cs="Arial"/>
          <w:bCs/>
          <w:sz w:val="20"/>
          <w:szCs w:val="20"/>
        </w:rPr>
        <w:t>'./</w:t>
      </w:r>
      <w:proofErr w:type="gramEnd"/>
      <w:r w:rsidRPr="001B29DF">
        <w:rPr>
          <w:rFonts w:ascii="Arial" w:hAnsi="Arial" w:cs="Arial"/>
          <w:bCs/>
          <w:sz w:val="20"/>
          <w:szCs w:val="20"/>
        </w:rPr>
        <w:t>pages/Login'</w:t>
      </w:r>
    </w:p>
    <w:p w14:paraId="2253D7F9"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import </w:t>
      </w:r>
      <w:proofErr w:type="spellStart"/>
      <w:r w:rsidRPr="001B29DF">
        <w:rPr>
          <w:rFonts w:ascii="Arial" w:hAnsi="Arial" w:cs="Arial"/>
          <w:bCs/>
          <w:sz w:val="20"/>
          <w:szCs w:val="20"/>
        </w:rPr>
        <w:t>Registro</w:t>
      </w:r>
      <w:proofErr w:type="spellEnd"/>
      <w:r w:rsidRPr="001B29DF">
        <w:rPr>
          <w:rFonts w:ascii="Arial" w:hAnsi="Arial" w:cs="Arial"/>
          <w:bCs/>
          <w:sz w:val="20"/>
          <w:szCs w:val="20"/>
        </w:rPr>
        <w:t xml:space="preserve"> from </w:t>
      </w:r>
      <w:proofErr w:type="gramStart"/>
      <w:r w:rsidRPr="001B29DF">
        <w:rPr>
          <w:rFonts w:ascii="Arial" w:hAnsi="Arial" w:cs="Arial"/>
          <w:bCs/>
          <w:sz w:val="20"/>
          <w:szCs w:val="20"/>
        </w:rPr>
        <w:t>'./</w:t>
      </w:r>
      <w:proofErr w:type="gramEnd"/>
      <w:r w:rsidRPr="001B29DF">
        <w:rPr>
          <w:rFonts w:ascii="Arial" w:hAnsi="Arial" w:cs="Arial"/>
          <w:bCs/>
          <w:sz w:val="20"/>
          <w:szCs w:val="20"/>
        </w:rPr>
        <w:t>pages/</w:t>
      </w:r>
      <w:proofErr w:type="spellStart"/>
      <w:r w:rsidRPr="001B29DF">
        <w:rPr>
          <w:rFonts w:ascii="Arial" w:hAnsi="Arial" w:cs="Arial"/>
          <w:bCs/>
          <w:sz w:val="20"/>
          <w:szCs w:val="20"/>
        </w:rPr>
        <w:t>Registro</w:t>
      </w:r>
      <w:proofErr w:type="spellEnd"/>
      <w:r w:rsidRPr="001B29DF">
        <w:rPr>
          <w:rFonts w:ascii="Arial" w:hAnsi="Arial" w:cs="Arial"/>
          <w:bCs/>
          <w:sz w:val="20"/>
          <w:szCs w:val="20"/>
        </w:rPr>
        <w:t>'</w:t>
      </w:r>
    </w:p>
    <w:p w14:paraId="05913EDB"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import Dashboard from </w:t>
      </w:r>
      <w:proofErr w:type="gramStart"/>
      <w:r w:rsidRPr="001B29DF">
        <w:rPr>
          <w:rFonts w:ascii="Arial" w:hAnsi="Arial" w:cs="Arial"/>
          <w:bCs/>
          <w:sz w:val="20"/>
          <w:szCs w:val="20"/>
        </w:rPr>
        <w:t>'./</w:t>
      </w:r>
      <w:proofErr w:type="gramEnd"/>
      <w:r w:rsidRPr="001B29DF">
        <w:rPr>
          <w:rFonts w:ascii="Arial" w:hAnsi="Arial" w:cs="Arial"/>
          <w:bCs/>
          <w:sz w:val="20"/>
          <w:szCs w:val="20"/>
        </w:rPr>
        <w:t>pages/Dashboard'</w:t>
      </w:r>
    </w:p>
    <w:p w14:paraId="30251168"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import </w:t>
      </w:r>
      <w:proofErr w:type="spellStart"/>
      <w:r w:rsidRPr="001B29DF">
        <w:rPr>
          <w:rFonts w:ascii="Arial" w:hAnsi="Arial" w:cs="Arial"/>
          <w:bCs/>
          <w:sz w:val="20"/>
          <w:szCs w:val="20"/>
        </w:rPr>
        <w:t>Ingresos</w:t>
      </w:r>
      <w:proofErr w:type="spellEnd"/>
      <w:r w:rsidRPr="001B29DF">
        <w:rPr>
          <w:rFonts w:ascii="Arial" w:hAnsi="Arial" w:cs="Arial"/>
          <w:bCs/>
          <w:sz w:val="20"/>
          <w:szCs w:val="20"/>
        </w:rPr>
        <w:t xml:space="preserve"> from </w:t>
      </w:r>
      <w:proofErr w:type="gramStart"/>
      <w:r w:rsidRPr="001B29DF">
        <w:rPr>
          <w:rFonts w:ascii="Arial" w:hAnsi="Arial" w:cs="Arial"/>
          <w:bCs/>
          <w:sz w:val="20"/>
          <w:szCs w:val="20"/>
        </w:rPr>
        <w:t>'./</w:t>
      </w:r>
      <w:proofErr w:type="gramEnd"/>
      <w:r w:rsidRPr="001B29DF">
        <w:rPr>
          <w:rFonts w:ascii="Arial" w:hAnsi="Arial" w:cs="Arial"/>
          <w:bCs/>
          <w:sz w:val="20"/>
          <w:szCs w:val="20"/>
        </w:rPr>
        <w:t>pages/</w:t>
      </w:r>
      <w:proofErr w:type="spellStart"/>
      <w:r w:rsidRPr="001B29DF">
        <w:rPr>
          <w:rFonts w:ascii="Arial" w:hAnsi="Arial" w:cs="Arial"/>
          <w:bCs/>
          <w:sz w:val="20"/>
          <w:szCs w:val="20"/>
        </w:rPr>
        <w:t>Ingresos</w:t>
      </w:r>
      <w:proofErr w:type="spellEnd"/>
      <w:r w:rsidRPr="001B29DF">
        <w:rPr>
          <w:rFonts w:ascii="Arial" w:hAnsi="Arial" w:cs="Arial"/>
          <w:bCs/>
          <w:sz w:val="20"/>
          <w:szCs w:val="20"/>
        </w:rPr>
        <w:t>'</w:t>
      </w:r>
    </w:p>
    <w:p w14:paraId="19197EF4"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import </w:t>
      </w:r>
      <w:proofErr w:type="spellStart"/>
      <w:r w:rsidRPr="001B29DF">
        <w:rPr>
          <w:rFonts w:ascii="Arial" w:hAnsi="Arial" w:cs="Arial"/>
          <w:bCs/>
          <w:sz w:val="20"/>
          <w:szCs w:val="20"/>
        </w:rPr>
        <w:t>Gastos</w:t>
      </w:r>
      <w:proofErr w:type="spellEnd"/>
      <w:r w:rsidRPr="001B29DF">
        <w:rPr>
          <w:rFonts w:ascii="Arial" w:hAnsi="Arial" w:cs="Arial"/>
          <w:bCs/>
          <w:sz w:val="20"/>
          <w:szCs w:val="20"/>
        </w:rPr>
        <w:t xml:space="preserve"> from </w:t>
      </w:r>
      <w:proofErr w:type="gramStart"/>
      <w:r w:rsidRPr="001B29DF">
        <w:rPr>
          <w:rFonts w:ascii="Arial" w:hAnsi="Arial" w:cs="Arial"/>
          <w:bCs/>
          <w:sz w:val="20"/>
          <w:szCs w:val="20"/>
        </w:rPr>
        <w:t>'./</w:t>
      </w:r>
      <w:proofErr w:type="gramEnd"/>
      <w:r w:rsidRPr="001B29DF">
        <w:rPr>
          <w:rFonts w:ascii="Arial" w:hAnsi="Arial" w:cs="Arial"/>
          <w:bCs/>
          <w:sz w:val="20"/>
          <w:szCs w:val="20"/>
        </w:rPr>
        <w:t>pages/</w:t>
      </w:r>
      <w:proofErr w:type="spellStart"/>
      <w:r w:rsidRPr="001B29DF">
        <w:rPr>
          <w:rFonts w:ascii="Arial" w:hAnsi="Arial" w:cs="Arial"/>
          <w:bCs/>
          <w:sz w:val="20"/>
          <w:szCs w:val="20"/>
        </w:rPr>
        <w:t>Gastos</w:t>
      </w:r>
      <w:proofErr w:type="spellEnd"/>
      <w:r w:rsidRPr="001B29DF">
        <w:rPr>
          <w:rFonts w:ascii="Arial" w:hAnsi="Arial" w:cs="Arial"/>
          <w:bCs/>
          <w:sz w:val="20"/>
          <w:szCs w:val="20"/>
        </w:rPr>
        <w:t>'</w:t>
      </w:r>
    </w:p>
    <w:p w14:paraId="022804A7"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import </w:t>
      </w:r>
      <w:proofErr w:type="spellStart"/>
      <w:r w:rsidRPr="001B29DF">
        <w:rPr>
          <w:rFonts w:ascii="Arial" w:hAnsi="Arial" w:cs="Arial"/>
          <w:bCs/>
          <w:sz w:val="20"/>
          <w:szCs w:val="20"/>
        </w:rPr>
        <w:t>Categorias</w:t>
      </w:r>
      <w:proofErr w:type="spellEnd"/>
      <w:r w:rsidRPr="001B29DF">
        <w:rPr>
          <w:rFonts w:ascii="Arial" w:hAnsi="Arial" w:cs="Arial"/>
          <w:bCs/>
          <w:sz w:val="20"/>
          <w:szCs w:val="20"/>
        </w:rPr>
        <w:t xml:space="preserve"> from </w:t>
      </w:r>
      <w:proofErr w:type="gramStart"/>
      <w:r w:rsidRPr="001B29DF">
        <w:rPr>
          <w:rFonts w:ascii="Arial" w:hAnsi="Arial" w:cs="Arial"/>
          <w:bCs/>
          <w:sz w:val="20"/>
          <w:szCs w:val="20"/>
        </w:rPr>
        <w:t>'./</w:t>
      </w:r>
      <w:proofErr w:type="gramEnd"/>
      <w:r w:rsidRPr="001B29DF">
        <w:rPr>
          <w:rFonts w:ascii="Arial" w:hAnsi="Arial" w:cs="Arial"/>
          <w:bCs/>
          <w:sz w:val="20"/>
          <w:szCs w:val="20"/>
        </w:rPr>
        <w:t>pages/</w:t>
      </w:r>
      <w:proofErr w:type="spellStart"/>
      <w:r w:rsidRPr="001B29DF">
        <w:rPr>
          <w:rFonts w:ascii="Arial" w:hAnsi="Arial" w:cs="Arial"/>
          <w:bCs/>
          <w:sz w:val="20"/>
          <w:szCs w:val="20"/>
        </w:rPr>
        <w:t>Categorias</w:t>
      </w:r>
      <w:proofErr w:type="spellEnd"/>
      <w:r w:rsidRPr="001B29DF">
        <w:rPr>
          <w:rFonts w:ascii="Arial" w:hAnsi="Arial" w:cs="Arial"/>
          <w:bCs/>
          <w:sz w:val="20"/>
          <w:szCs w:val="20"/>
        </w:rPr>
        <w:t>'</w:t>
      </w:r>
    </w:p>
    <w:p w14:paraId="54471C03"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import Metas from </w:t>
      </w:r>
      <w:proofErr w:type="gramStart"/>
      <w:r w:rsidRPr="001B29DF">
        <w:rPr>
          <w:rFonts w:ascii="Arial" w:hAnsi="Arial" w:cs="Arial"/>
          <w:bCs/>
          <w:sz w:val="20"/>
          <w:szCs w:val="20"/>
        </w:rPr>
        <w:t>'./</w:t>
      </w:r>
      <w:proofErr w:type="gramEnd"/>
      <w:r w:rsidRPr="001B29DF">
        <w:rPr>
          <w:rFonts w:ascii="Arial" w:hAnsi="Arial" w:cs="Arial"/>
          <w:bCs/>
          <w:sz w:val="20"/>
          <w:szCs w:val="20"/>
        </w:rPr>
        <w:t>pages/Metas'</w:t>
      </w:r>
    </w:p>
    <w:p w14:paraId="470A726A" w14:textId="66A18826"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import Error from </w:t>
      </w:r>
      <w:proofErr w:type="gramStart"/>
      <w:r w:rsidRPr="001B29DF">
        <w:rPr>
          <w:rFonts w:ascii="Arial" w:hAnsi="Arial" w:cs="Arial"/>
          <w:bCs/>
          <w:sz w:val="20"/>
          <w:szCs w:val="20"/>
        </w:rPr>
        <w:t>'./</w:t>
      </w:r>
      <w:proofErr w:type="gramEnd"/>
      <w:r w:rsidRPr="001B29DF">
        <w:rPr>
          <w:rFonts w:ascii="Arial" w:hAnsi="Arial" w:cs="Arial"/>
          <w:bCs/>
          <w:sz w:val="20"/>
          <w:szCs w:val="20"/>
        </w:rPr>
        <w:t>pages/Error'</w:t>
      </w:r>
    </w:p>
    <w:p w14:paraId="04C4B8CF" w14:textId="77777777" w:rsidR="00163E04" w:rsidRPr="001B29DF" w:rsidRDefault="00163E04" w:rsidP="00170B0A">
      <w:pPr>
        <w:spacing w:line="240" w:lineRule="auto"/>
        <w:rPr>
          <w:rFonts w:ascii="Arial" w:hAnsi="Arial" w:cs="Arial"/>
          <w:bCs/>
          <w:sz w:val="20"/>
          <w:szCs w:val="20"/>
        </w:rPr>
      </w:pPr>
    </w:p>
    <w:p w14:paraId="3979F076" w14:textId="77777777" w:rsidR="00163E04" w:rsidRPr="001B29DF" w:rsidRDefault="00163E04" w:rsidP="00170B0A">
      <w:pPr>
        <w:spacing w:line="240" w:lineRule="auto"/>
        <w:rPr>
          <w:rFonts w:ascii="Arial" w:hAnsi="Arial" w:cs="Arial"/>
          <w:bCs/>
          <w:sz w:val="20"/>
          <w:szCs w:val="20"/>
        </w:rPr>
      </w:pPr>
    </w:p>
    <w:p w14:paraId="320F83F0" w14:textId="77777777" w:rsidR="00163E04" w:rsidRPr="001B29DF" w:rsidRDefault="00163E04" w:rsidP="00170B0A">
      <w:pPr>
        <w:spacing w:line="240" w:lineRule="auto"/>
        <w:rPr>
          <w:rFonts w:ascii="Arial" w:hAnsi="Arial" w:cs="Arial"/>
          <w:bCs/>
          <w:sz w:val="20"/>
          <w:szCs w:val="20"/>
        </w:rPr>
      </w:pPr>
    </w:p>
    <w:p w14:paraId="76D41662" w14:textId="77777777" w:rsidR="00170B0A" w:rsidRDefault="00170B0A" w:rsidP="00170B0A">
      <w:pPr>
        <w:spacing w:line="240" w:lineRule="auto"/>
        <w:rPr>
          <w:rFonts w:ascii="Arial" w:hAnsi="Arial" w:cs="Arial"/>
          <w:bCs/>
          <w:sz w:val="20"/>
          <w:szCs w:val="20"/>
        </w:rPr>
      </w:pPr>
    </w:p>
    <w:p w14:paraId="2AE0F090" w14:textId="77777777" w:rsidR="001B29DF" w:rsidRDefault="001B29DF" w:rsidP="00170B0A">
      <w:pPr>
        <w:spacing w:line="240" w:lineRule="auto"/>
        <w:rPr>
          <w:rFonts w:ascii="Arial" w:hAnsi="Arial" w:cs="Arial"/>
          <w:bCs/>
          <w:sz w:val="20"/>
          <w:szCs w:val="20"/>
        </w:rPr>
      </w:pPr>
    </w:p>
    <w:p w14:paraId="5A540247" w14:textId="77777777" w:rsidR="001B29DF" w:rsidRPr="001B29DF" w:rsidRDefault="001B29DF" w:rsidP="00170B0A">
      <w:pPr>
        <w:spacing w:line="240" w:lineRule="auto"/>
        <w:rPr>
          <w:rFonts w:ascii="Arial" w:hAnsi="Arial" w:cs="Arial"/>
          <w:bCs/>
          <w:sz w:val="20"/>
          <w:szCs w:val="20"/>
        </w:rPr>
      </w:pPr>
    </w:p>
    <w:p w14:paraId="416BB18D"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lastRenderedPageBreak/>
        <w:t xml:space="preserve">function </w:t>
      </w:r>
      <w:proofErr w:type="gramStart"/>
      <w:r w:rsidRPr="001B29DF">
        <w:rPr>
          <w:rFonts w:ascii="Arial" w:hAnsi="Arial" w:cs="Arial"/>
          <w:bCs/>
          <w:sz w:val="20"/>
          <w:szCs w:val="20"/>
        </w:rPr>
        <w:t>App(</w:t>
      </w:r>
      <w:proofErr w:type="gramEnd"/>
      <w:r w:rsidRPr="001B29DF">
        <w:rPr>
          <w:rFonts w:ascii="Arial" w:hAnsi="Arial" w:cs="Arial"/>
          <w:bCs/>
          <w:sz w:val="20"/>
          <w:szCs w:val="20"/>
        </w:rPr>
        <w:t>) {</w:t>
      </w:r>
    </w:p>
    <w:p w14:paraId="5B87431D"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return (</w:t>
      </w:r>
    </w:p>
    <w:p w14:paraId="6F26A804"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&lt;Routes&gt;</w:t>
      </w:r>
    </w:p>
    <w:p w14:paraId="3908A4A7"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&lt;Route path="/" element</w:t>
      </w:r>
      <w:proofErr w:type="gramStart"/>
      <w:r w:rsidRPr="001B29DF">
        <w:rPr>
          <w:rFonts w:ascii="Arial" w:hAnsi="Arial" w:cs="Arial"/>
          <w:bCs/>
          <w:sz w:val="20"/>
          <w:szCs w:val="20"/>
        </w:rPr>
        <w:t>={</w:t>
      </w:r>
      <w:proofErr w:type="gramEnd"/>
      <w:r w:rsidRPr="001B29DF">
        <w:rPr>
          <w:rFonts w:ascii="Arial" w:hAnsi="Arial" w:cs="Arial"/>
          <w:bCs/>
          <w:sz w:val="20"/>
          <w:szCs w:val="20"/>
        </w:rPr>
        <w:t>&lt;Home /&gt;} /&gt;</w:t>
      </w:r>
    </w:p>
    <w:p w14:paraId="1BA1769C"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&lt;Route path="/login" element</w:t>
      </w:r>
      <w:proofErr w:type="gramStart"/>
      <w:r w:rsidRPr="001B29DF">
        <w:rPr>
          <w:rFonts w:ascii="Arial" w:hAnsi="Arial" w:cs="Arial"/>
          <w:bCs/>
          <w:sz w:val="20"/>
          <w:szCs w:val="20"/>
        </w:rPr>
        <w:t>={</w:t>
      </w:r>
      <w:proofErr w:type="gramEnd"/>
      <w:r w:rsidRPr="001B29DF">
        <w:rPr>
          <w:rFonts w:ascii="Arial" w:hAnsi="Arial" w:cs="Arial"/>
          <w:bCs/>
          <w:sz w:val="20"/>
          <w:szCs w:val="20"/>
        </w:rPr>
        <w:t>&lt;Login /&gt;} /&gt;</w:t>
      </w:r>
    </w:p>
    <w:p w14:paraId="1C4FED48"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&lt;Route path="/</w:t>
      </w:r>
      <w:proofErr w:type="spellStart"/>
      <w:r w:rsidRPr="001B29DF">
        <w:rPr>
          <w:rFonts w:ascii="Arial" w:hAnsi="Arial" w:cs="Arial"/>
          <w:bCs/>
          <w:sz w:val="20"/>
          <w:szCs w:val="20"/>
        </w:rPr>
        <w:t>registro</w:t>
      </w:r>
      <w:proofErr w:type="spellEnd"/>
      <w:r w:rsidRPr="001B29DF">
        <w:rPr>
          <w:rFonts w:ascii="Arial" w:hAnsi="Arial" w:cs="Arial"/>
          <w:bCs/>
          <w:sz w:val="20"/>
          <w:szCs w:val="20"/>
        </w:rPr>
        <w:t>" element</w:t>
      </w:r>
      <w:proofErr w:type="gramStart"/>
      <w:r w:rsidRPr="001B29DF">
        <w:rPr>
          <w:rFonts w:ascii="Arial" w:hAnsi="Arial" w:cs="Arial"/>
          <w:bCs/>
          <w:sz w:val="20"/>
          <w:szCs w:val="20"/>
        </w:rPr>
        <w:t>={</w:t>
      </w:r>
      <w:proofErr w:type="gramEnd"/>
      <w:r w:rsidRPr="001B29DF">
        <w:rPr>
          <w:rFonts w:ascii="Arial" w:hAnsi="Arial" w:cs="Arial"/>
          <w:bCs/>
          <w:sz w:val="20"/>
          <w:szCs w:val="20"/>
        </w:rPr>
        <w:t>&lt;</w:t>
      </w:r>
      <w:proofErr w:type="spellStart"/>
      <w:r w:rsidRPr="001B29DF">
        <w:rPr>
          <w:rFonts w:ascii="Arial" w:hAnsi="Arial" w:cs="Arial"/>
          <w:bCs/>
          <w:sz w:val="20"/>
          <w:szCs w:val="20"/>
        </w:rPr>
        <w:t>Registro</w:t>
      </w:r>
      <w:proofErr w:type="spellEnd"/>
      <w:r w:rsidRPr="001B29DF">
        <w:rPr>
          <w:rFonts w:ascii="Arial" w:hAnsi="Arial" w:cs="Arial"/>
          <w:bCs/>
          <w:sz w:val="20"/>
          <w:szCs w:val="20"/>
        </w:rPr>
        <w:t xml:space="preserve"> /&gt;} /&gt;</w:t>
      </w:r>
    </w:p>
    <w:p w14:paraId="414E95E2"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&lt;Route path="/dashboard" element</w:t>
      </w:r>
      <w:proofErr w:type="gramStart"/>
      <w:r w:rsidRPr="001B29DF">
        <w:rPr>
          <w:rFonts w:ascii="Arial" w:hAnsi="Arial" w:cs="Arial"/>
          <w:bCs/>
          <w:sz w:val="20"/>
          <w:szCs w:val="20"/>
        </w:rPr>
        <w:t>={</w:t>
      </w:r>
      <w:proofErr w:type="gramEnd"/>
      <w:r w:rsidRPr="001B29DF">
        <w:rPr>
          <w:rFonts w:ascii="Arial" w:hAnsi="Arial" w:cs="Arial"/>
          <w:bCs/>
          <w:sz w:val="20"/>
          <w:szCs w:val="20"/>
        </w:rPr>
        <w:t>&lt;Dashboard /&gt;} /&gt;</w:t>
      </w:r>
    </w:p>
    <w:p w14:paraId="7ED8D7D0"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rPr>
        <w:t xml:space="preserve">      </w:t>
      </w:r>
      <w:r w:rsidRPr="001B29DF">
        <w:rPr>
          <w:rFonts w:ascii="Arial" w:hAnsi="Arial" w:cs="Arial"/>
          <w:bCs/>
          <w:sz w:val="20"/>
          <w:szCs w:val="20"/>
          <w:lang w:val="es-419"/>
        </w:rPr>
        <w:t>&lt;</w:t>
      </w:r>
      <w:proofErr w:type="spellStart"/>
      <w:r w:rsidRPr="001B29DF">
        <w:rPr>
          <w:rFonts w:ascii="Arial" w:hAnsi="Arial" w:cs="Arial"/>
          <w:bCs/>
          <w:sz w:val="20"/>
          <w:szCs w:val="20"/>
          <w:lang w:val="es-419"/>
        </w:rPr>
        <w:t>Route</w:t>
      </w:r>
      <w:proofErr w:type="spellEnd"/>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path</w:t>
      </w:r>
      <w:proofErr w:type="spellEnd"/>
      <w:r w:rsidRPr="001B29DF">
        <w:rPr>
          <w:rFonts w:ascii="Arial" w:hAnsi="Arial" w:cs="Arial"/>
          <w:bCs/>
          <w:sz w:val="20"/>
          <w:szCs w:val="20"/>
          <w:lang w:val="es-419"/>
        </w:rPr>
        <w:t xml:space="preserve">="/ingresos" </w:t>
      </w:r>
      <w:proofErr w:type="spellStart"/>
      <w:r w:rsidRPr="001B29DF">
        <w:rPr>
          <w:rFonts w:ascii="Arial" w:hAnsi="Arial" w:cs="Arial"/>
          <w:bCs/>
          <w:sz w:val="20"/>
          <w:szCs w:val="20"/>
          <w:lang w:val="es-419"/>
        </w:rPr>
        <w:t>element</w:t>
      </w:r>
      <w:proofErr w:type="spellEnd"/>
      <w:proofErr w:type="gramStart"/>
      <w:r w:rsidRPr="001B29DF">
        <w:rPr>
          <w:rFonts w:ascii="Arial" w:hAnsi="Arial" w:cs="Arial"/>
          <w:bCs/>
          <w:sz w:val="20"/>
          <w:szCs w:val="20"/>
          <w:lang w:val="es-419"/>
        </w:rPr>
        <w:t>={</w:t>
      </w:r>
      <w:proofErr w:type="gramEnd"/>
      <w:r w:rsidRPr="001B29DF">
        <w:rPr>
          <w:rFonts w:ascii="Arial" w:hAnsi="Arial" w:cs="Arial"/>
          <w:bCs/>
          <w:sz w:val="20"/>
          <w:szCs w:val="20"/>
          <w:lang w:val="es-419"/>
        </w:rPr>
        <w:t>&lt;Ingresos /&gt;} /&gt;</w:t>
      </w:r>
    </w:p>
    <w:p w14:paraId="5FDC4929"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&lt;</w:t>
      </w:r>
      <w:proofErr w:type="spellStart"/>
      <w:r w:rsidRPr="001B29DF">
        <w:rPr>
          <w:rFonts w:ascii="Arial" w:hAnsi="Arial" w:cs="Arial"/>
          <w:bCs/>
          <w:sz w:val="20"/>
          <w:szCs w:val="20"/>
          <w:lang w:val="es-419"/>
        </w:rPr>
        <w:t>Route</w:t>
      </w:r>
      <w:proofErr w:type="spellEnd"/>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path</w:t>
      </w:r>
      <w:proofErr w:type="spellEnd"/>
      <w:r w:rsidRPr="001B29DF">
        <w:rPr>
          <w:rFonts w:ascii="Arial" w:hAnsi="Arial" w:cs="Arial"/>
          <w:bCs/>
          <w:sz w:val="20"/>
          <w:szCs w:val="20"/>
          <w:lang w:val="es-419"/>
        </w:rPr>
        <w:t xml:space="preserve">="/gastos" </w:t>
      </w:r>
      <w:proofErr w:type="spellStart"/>
      <w:r w:rsidRPr="001B29DF">
        <w:rPr>
          <w:rFonts w:ascii="Arial" w:hAnsi="Arial" w:cs="Arial"/>
          <w:bCs/>
          <w:sz w:val="20"/>
          <w:szCs w:val="20"/>
          <w:lang w:val="es-419"/>
        </w:rPr>
        <w:t>element</w:t>
      </w:r>
      <w:proofErr w:type="spellEnd"/>
      <w:proofErr w:type="gramStart"/>
      <w:r w:rsidRPr="001B29DF">
        <w:rPr>
          <w:rFonts w:ascii="Arial" w:hAnsi="Arial" w:cs="Arial"/>
          <w:bCs/>
          <w:sz w:val="20"/>
          <w:szCs w:val="20"/>
          <w:lang w:val="es-419"/>
        </w:rPr>
        <w:t>={</w:t>
      </w:r>
      <w:proofErr w:type="gramEnd"/>
      <w:r w:rsidRPr="001B29DF">
        <w:rPr>
          <w:rFonts w:ascii="Arial" w:hAnsi="Arial" w:cs="Arial"/>
          <w:bCs/>
          <w:sz w:val="20"/>
          <w:szCs w:val="20"/>
          <w:lang w:val="es-419"/>
        </w:rPr>
        <w:t>&lt;Gastos /&gt;} /&gt;</w:t>
      </w:r>
    </w:p>
    <w:p w14:paraId="20EF9AD0"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lang w:val="es-419"/>
        </w:rPr>
        <w:t xml:space="preserve">      </w:t>
      </w:r>
      <w:r w:rsidRPr="001B29DF">
        <w:rPr>
          <w:rFonts w:ascii="Arial" w:hAnsi="Arial" w:cs="Arial"/>
          <w:bCs/>
          <w:sz w:val="20"/>
          <w:szCs w:val="20"/>
        </w:rPr>
        <w:t>&lt;Route path="/</w:t>
      </w:r>
      <w:proofErr w:type="spellStart"/>
      <w:r w:rsidRPr="001B29DF">
        <w:rPr>
          <w:rFonts w:ascii="Arial" w:hAnsi="Arial" w:cs="Arial"/>
          <w:bCs/>
          <w:sz w:val="20"/>
          <w:szCs w:val="20"/>
        </w:rPr>
        <w:t>categorias</w:t>
      </w:r>
      <w:proofErr w:type="spellEnd"/>
      <w:r w:rsidRPr="001B29DF">
        <w:rPr>
          <w:rFonts w:ascii="Arial" w:hAnsi="Arial" w:cs="Arial"/>
          <w:bCs/>
          <w:sz w:val="20"/>
          <w:szCs w:val="20"/>
        </w:rPr>
        <w:t>" element</w:t>
      </w:r>
      <w:proofErr w:type="gramStart"/>
      <w:r w:rsidRPr="001B29DF">
        <w:rPr>
          <w:rFonts w:ascii="Arial" w:hAnsi="Arial" w:cs="Arial"/>
          <w:bCs/>
          <w:sz w:val="20"/>
          <w:szCs w:val="20"/>
        </w:rPr>
        <w:t>={</w:t>
      </w:r>
      <w:proofErr w:type="gramEnd"/>
      <w:r w:rsidRPr="001B29DF">
        <w:rPr>
          <w:rFonts w:ascii="Arial" w:hAnsi="Arial" w:cs="Arial"/>
          <w:bCs/>
          <w:sz w:val="20"/>
          <w:szCs w:val="20"/>
        </w:rPr>
        <w:t>&lt;</w:t>
      </w:r>
      <w:proofErr w:type="spellStart"/>
      <w:r w:rsidRPr="001B29DF">
        <w:rPr>
          <w:rFonts w:ascii="Arial" w:hAnsi="Arial" w:cs="Arial"/>
          <w:bCs/>
          <w:sz w:val="20"/>
          <w:szCs w:val="20"/>
        </w:rPr>
        <w:t>Categorias</w:t>
      </w:r>
      <w:proofErr w:type="spellEnd"/>
      <w:r w:rsidRPr="001B29DF">
        <w:rPr>
          <w:rFonts w:ascii="Arial" w:hAnsi="Arial" w:cs="Arial"/>
          <w:bCs/>
          <w:sz w:val="20"/>
          <w:szCs w:val="20"/>
        </w:rPr>
        <w:t xml:space="preserve"> /&gt;} /&gt;</w:t>
      </w:r>
    </w:p>
    <w:p w14:paraId="2312ED23"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&lt;Route path="/</w:t>
      </w:r>
      <w:proofErr w:type="spellStart"/>
      <w:r w:rsidRPr="001B29DF">
        <w:rPr>
          <w:rFonts w:ascii="Arial" w:hAnsi="Arial" w:cs="Arial"/>
          <w:bCs/>
          <w:sz w:val="20"/>
          <w:szCs w:val="20"/>
        </w:rPr>
        <w:t>metas</w:t>
      </w:r>
      <w:proofErr w:type="spellEnd"/>
      <w:r w:rsidRPr="001B29DF">
        <w:rPr>
          <w:rFonts w:ascii="Arial" w:hAnsi="Arial" w:cs="Arial"/>
          <w:bCs/>
          <w:sz w:val="20"/>
          <w:szCs w:val="20"/>
        </w:rPr>
        <w:t>" element</w:t>
      </w:r>
      <w:proofErr w:type="gramStart"/>
      <w:r w:rsidRPr="001B29DF">
        <w:rPr>
          <w:rFonts w:ascii="Arial" w:hAnsi="Arial" w:cs="Arial"/>
          <w:bCs/>
          <w:sz w:val="20"/>
          <w:szCs w:val="20"/>
        </w:rPr>
        <w:t>={</w:t>
      </w:r>
      <w:proofErr w:type="gramEnd"/>
      <w:r w:rsidRPr="001B29DF">
        <w:rPr>
          <w:rFonts w:ascii="Arial" w:hAnsi="Arial" w:cs="Arial"/>
          <w:bCs/>
          <w:sz w:val="20"/>
          <w:szCs w:val="20"/>
        </w:rPr>
        <w:t>&lt;Metas /&gt;} /&gt;</w:t>
      </w:r>
    </w:p>
    <w:p w14:paraId="28202DCF"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&lt;Route path="*" element</w:t>
      </w:r>
      <w:proofErr w:type="gramStart"/>
      <w:r w:rsidRPr="001B29DF">
        <w:rPr>
          <w:rFonts w:ascii="Arial" w:hAnsi="Arial" w:cs="Arial"/>
          <w:bCs/>
          <w:sz w:val="20"/>
          <w:szCs w:val="20"/>
        </w:rPr>
        <w:t>={</w:t>
      </w:r>
      <w:proofErr w:type="gramEnd"/>
      <w:r w:rsidRPr="001B29DF">
        <w:rPr>
          <w:rFonts w:ascii="Arial" w:hAnsi="Arial" w:cs="Arial"/>
          <w:bCs/>
          <w:sz w:val="20"/>
          <w:szCs w:val="20"/>
        </w:rPr>
        <w:t>&lt;Error /&gt;} /&gt;</w:t>
      </w:r>
    </w:p>
    <w:p w14:paraId="758A2CB9"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&lt;/Routes&gt;</w:t>
      </w:r>
    </w:p>
    <w:p w14:paraId="50E29CD5"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w:t>
      </w:r>
    </w:p>
    <w:p w14:paraId="20A77950"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w:t>
      </w:r>
    </w:p>
    <w:p w14:paraId="53E5B50C" w14:textId="77777777" w:rsidR="00170B0A" w:rsidRPr="001B29DF" w:rsidRDefault="00170B0A" w:rsidP="00170B0A">
      <w:pPr>
        <w:rPr>
          <w:rFonts w:ascii="Arial" w:hAnsi="Arial" w:cs="Arial"/>
          <w:b/>
          <w:sz w:val="20"/>
          <w:szCs w:val="20"/>
        </w:rPr>
      </w:pPr>
      <w:r w:rsidRPr="001B29DF">
        <w:rPr>
          <w:rFonts w:ascii="Arial" w:hAnsi="Arial" w:cs="Arial"/>
          <w:b/>
          <w:bCs/>
          <w:sz w:val="20"/>
          <w:szCs w:val="20"/>
        </w:rPr>
        <w:t xml:space="preserve">8.2 Middleware de </w:t>
      </w:r>
      <w:proofErr w:type="spellStart"/>
      <w:r w:rsidRPr="001B29DF">
        <w:rPr>
          <w:rFonts w:ascii="Arial" w:hAnsi="Arial" w:cs="Arial"/>
          <w:b/>
          <w:bCs/>
          <w:sz w:val="20"/>
          <w:szCs w:val="20"/>
        </w:rPr>
        <w:t>autenticación</w:t>
      </w:r>
      <w:proofErr w:type="spellEnd"/>
      <w:r w:rsidRPr="001B29DF">
        <w:rPr>
          <w:rFonts w:ascii="Arial" w:hAnsi="Arial" w:cs="Arial"/>
          <w:b/>
          <w:bCs/>
          <w:sz w:val="20"/>
          <w:szCs w:val="20"/>
        </w:rPr>
        <w:t xml:space="preserve"> JWT (</w:t>
      </w:r>
      <w:proofErr w:type="spellStart"/>
      <w:r w:rsidRPr="001B29DF">
        <w:rPr>
          <w:rFonts w:ascii="Arial" w:hAnsi="Arial" w:cs="Arial"/>
          <w:b/>
          <w:bCs/>
          <w:sz w:val="20"/>
          <w:szCs w:val="20"/>
        </w:rPr>
        <w:t>src</w:t>
      </w:r>
      <w:proofErr w:type="spellEnd"/>
      <w:r w:rsidRPr="001B29DF">
        <w:rPr>
          <w:rFonts w:ascii="Arial" w:hAnsi="Arial" w:cs="Arial"/>
          <w:b/>
          <w:bCs/>
          <w:sz w:val="20"/>
          <w:szCs w:val="20"/>
        </w:rPr>
        <w:t>/middleware/verificarToken.js):</w:t>
      </w:r>
    </w:p>
    <w:p w14:paraId="2E5F7609"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const </w:t>
      </w:r>
      <w:proofErr w:type="spellStart"/>
      <w:r w:rsidRPr="001B29DF">
        <w:rPr>
          <w:rFonts w:ascii="Arial" w:hAnsi="Arial" w:cs="Arial"/>
          <w:bCs/>
          <w:sz w:val="20"/>
          <w:szCs w:val="20"/>
        </w:rPr>
        <w:t>jwt</w:t>
      </w:r>
      <w:proofErr w:type="spellEnd"/>
      <w:r w:rsidRPr="001B29DF">
        <w:rPr>
          <w:rFonts w:ascii="Arial" w:hAnsi="Arial" w:cs="Arial"/>
          <w:bCs/>
          <w:sz w:val="20"/>
          <w:szCs w:val="20"/>
        </w:rPr>
        <w:t xml:space="preserve"> = require('</w:t>
      </w:r>
      <w:proofErr w:type="spellStart"/>
      <w:r w:rsidRPr="001B29DF">
        <w:rPr>
          <w:rFonts w:ascii="Arial" w:hAnsi="Arial" w:cs="Arial"/>
          <w:bCs/>
          <w:sz w:val="20"/>
          <w:szCs w:val="20"/>
        </w:rPr>
        <w:t>jsonwebtoken</w:t>
      </w:r>
      <w:proofErr w:type="spellEnd"/>
      <w:r w:rsidRPr="001B29DF">
        <w:rPr>
          <w:rFonts w:ascii="Arial" w:hAnsi="Arial" w:cs="Arial"/>
          <w:bCs/>
          <w:sz w:val="20"/>
          <w:szCs w:val="20"/>
        </w:rPr>
        <w:t>')</w:t>
      </w:r>
    </w:p>
    <w:p w14:paraId="1F400798" w14:textId="77777777" w:rsidR="00170B0A" w:rsidRPr="001B29DF" w:rsidRDefault="00170B0A" w:rsidP="00170B0A">
      <w:pPr>
        <w:spacing w:line="240" w:lineRule="auto"/>
        <w:rPr>
          <w:rFonts w:ascii="Arial" w:hAnsi="Arial" w:cs="Arial"/>
          <w:bCs/>
          <w:sz w:val="20"/>
          <w:szCs w:val="20"/>
        </w:rPr>
      </w:pPr>
    </w:p>
    <w:p w14:paraId="76702144" w14:textId="77777777" w:rsidR="00170B0A" w:rsidRPr="001B29DF" w:rsidRDefault="00170B0A" w:rsidP="00170B0A">
      <w:pPr>
        <w:spacing w:line="240" w:lineRule="auto"/>
        <w:rPr>
          <w:rFonts w:ascii="Arial" w:hAnsi="Arial" w:cs="Arial"/>
          <w:bCs/>
          <w:sz w:val="20"/>
          <w:szCs w:val="20"/>
        </w:rPr>
      </w:pPr>
      <w:proofErr w:type="spellStart"/>
      <w:proofErr w:type="gramStart"/>
      <w:r w:rsidRPr="001B29DF">
        <w:rPr>
          <w:rFonts w:ascii="Arial" w:hAnsi="Arial" w:cs="Arial"/>
          <w:bCs/>
          <w:sz w:val="20"/>
          <w:szCs w:val="20"/>
        </w:rPr>
        <w:t>module.exports</w:t>
      </w:r>
      <w:proofErr w:type="spellEnd"/>
      <w:proofErr w:type="gramEnd"/>
      <w:r w:rsidRPr="001B29DF">
        <w:rPr>
          <w:rFonts w:ascii="Arial" w:hAnsi="Arial" w:cs="Arial"/>
          <w:bCs/>
          <w:sz w:val="20"/>
          <w:szCs w:val="20"/>
        </w:rPr>
        <w:t xml:space="preserve"> = function </w:t>
      </w:r>
      <w:proofErr w:type="spellStart"/>
      <w:r w:rsidRPr="001B29DF">
        <w:rPr>
          <w:rFonts w:ascii="Arial" w:hAnsi="Arial" w:cs="Arial"/>
          <w:bCs/>
          <w:sz w:val="20"/>
          <w:szCs w:val="20"/>
        </w:rPr>
        <w:t>verificarToken</w:t>
      </w:r>
      <w:proofErr w:type="spellEnd"/>
      <w:r w:rsidRPr="001B29DF">
        <w:rPr>
          <w:rFonts w:ascii="Arial" w:hAnsi="Arial" w:cs="Arial"/>
          <w:bCs/>
          <w:sz w:val="20"/>
          <w:szCs w:val="20"/>
        </w:rPr>
        <w:t>(req, res, next) {</w:t>
      </w:r>
    </w:p>
    <w:p w14:paraId="46B91FBE"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const </w:t>
      </w:r>
      <w:proofErr w:type="spellStart"/>
      <w:r w:rsidRPr="001B29DF">
        <w:rPr>
          <w:rFonts w:ascii="Arial" w:hAnsi="Arial" w:cs="Arial"/>
          <w:bCs/>
          <w:sz w:val="20"/>
          <w:szCs w:val="20"/>
        </w:rPr>
        <w:t>authHeader</w:t>
      </w:r>
      <w:proofErr w:type="spellEnd"/>
      <w:r w:rsidRPr="001B29DF">
        <w:rPr>
          <w:rFonts w:ascii="Arial" w:hAnsi="Arial" w:cs="Arial"/>
          <w:bCs/>
          <w:sz w:val="20"/>
          <w:szCs w:val="20"/>
        </w:rPr>
        <w:t xml:space="preserve"> = </w:t>
      </w:r>
      <w:proofErr w:type="spellStart"/>
      <w:proofErr w:type="gramStart"/>
      <w:r w:rsidRPr="001B29DF">
        <w:rPr>
          <w:rFonts w:ascii="Arial" w:hAnsi="Arial" w:cs="Arial"/>
          <w:bCs/>
          <w:sz w:val="20"/>
          <w:szCs w:val="20"/>
        </w:rPr>
        <w:t>req.headers</w:t>
      </w:r>
      <w:proofErr w:type="spellEnd"/>
      <w:proofErr w:type="gramEnd"/>
      <w:r w:rsidRPr="001B29DF">
        <w:rPr>
          <w:rFonts w:ascii="Arial" w:hAnsi="Arial" w:cs="Arial"/>
          <w:bCs/>
          <w:sz w:val="20"/>
          <w:szCs w:val="20"/>
        </w:rPr>
        <w:t>['authorization']</w:t>
      </w:r>
    </w:p>
    <w:p w14:paraId="4703A78C"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const token = </w:t>
      </w:r>
      <w:proofErr w:type="spellStart"/>
      <w:r w:rsidRPr="001B29DF">
        <w:rPr>
          <w:rFonts w:ascii="Arial" w:hAnsi="Arial" w:cs="Arial"/>
          <w:bCs/>
          <w:sz w:val="20"/>
          <w:szCs w:val="20"/>
        </w:rPr>
        <w:t>authHeader</w:t>
      </w:r>
      <w:proofErr w:type="spellEnd"/>
      <w:r w:rsidRPr="001B29DF">
        <w:rPr>
          <w:rFonts w:ascii="Arial" w:hAnsi="Arial" w:cs="Arial"/>
          <w:bCs/>
          <w:sz w:val="20"/>
          <w:szCs w:val="20"/>
        </w:rPr>
        <w:t xml:space="preserve"> &amp;&amp; </w:t>
      </w:r>
      <w:proofErr w:type="spellStart"/>
      <w:r w:rsidRPr="001B29DF">
        <w:rPr>
          <w:rFonts w:ascii="Arial" w:hAnsi="Arial" w:cs="Arial"/>
          <w:bCs/>
          <w:sz w:val="20"/>
          <w:szCs w:val="20"/>
        </w:rPr>
        <w:t>authHeader.split</w:t>
      </w:r>
      <w:proofErr w:type="spellEnd"/>
      <w:r w:rsidRPr="001B29DF">
        <w:rPr>
          <w:rFonts w:ascii="Arial" w:hAnsi="Arial" w:cs="Arial"/>
          <w:bCs/>
          <w:sz w:val="20"/>
          <w:szCs w:val="20"/>
        </w:rPr>
        <w:t xml:space="preserve">(' </w:t>
      </w:r>
      <w:proofErr w:type="gramStart"/>
      <w:r w:rsidRPr="001B29DF">
        <w:rPr>
          <w:rFonts w:ascii="Arial" w:hAnsi="Arial" w:cs="Arial"/>
          <w:bCs/>
          <w:sz w:val="20"/>
          <w:szCs w:val="20"/>
        </w:rPr>
        <w:t>')[</w:t>
      </w:r>
      <w:proofErr w:type="gramEnd"/>
      <w:r w:rsidRPr="001B29DF">
        <w:rPr>
          <w:rFonts w:ascii="Arial" w:hAnsi="Arial" w:cs="Arial"/>
          <w:bCs/>
          <w:sz w:val="20"/>
          <w:szCs w:val="20"/>
        </w:rPr>
        <w:t>1]</w:t>
      </w:r>
    </w:p>
    <w:p w14:paraId="723F726F" w14:textId="77777777" w:rsidR="00170B0A" w:rsidRPr="001B29DF" w:rsidRDefault="00170B0A" w:rsidP="00170B0A">
      <w:pPr>
        <w:spacing w:line="240" w:lineRule="auto"/>
        <w:rPr>
          <w:rFonts w:ascii="Arial" w:hAnsi="Arial" w:cs="Arial"/>
          <w:bCs/>
          <w:sz w:val="20"/>
          <w:szCs w:val="20"/>
        </w:rPr>
      </w:pPr>
    </w:p>
    <w:p w14:paraId="0715FE98"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if </w:t>
      </w:r>
      <w:proofErr w:type="gramStart"/>
      <w:r w:rsidRPr="001B29DF">
        <w:rPr>
          <w:rFonts w:ascii="Arial" w:hAnsi="Arial" w:cs="Arial"/>
          <w:bCs/>
          <w:sz w:val="20"/>
          <w:szCs w:val="20"/>
        </w:rPr>
        <w:t>(!token</w:t>
      </w:r>
      <w:proofErr w:type="gramEnd"/>
      <w:r w:rsidRPr="001B29DF">
        <w:rPr>
          <w:rFonts w:ascii="Arial" w:hAnsi="Arial" w:cs="Arial"/>
          <w:bCs/>
          <w:sz w:val="20"/>
          <w:szCs w:val="20"/>
        </w:rPr>
        <w:t>) {</w:t>
      </w:r>
    </w:p>
    <w:p w14:paraId="71D4C0D7"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return </w:t>
      </w:r>
      <w:proofErr w:type="spellStart"/>
      <w:proofErr w:type="gramStart"/>
      <w:r w:rsidRPr="001B29DF">
        <w:rPr>
          <w:rFonts w:ascii="Arial" w:hAnsi="Arial" w:cs="Arial"/>
          <w:bCs/>
          <w:sz w:val="20"/>
          <w:szCs w:val="20"/>
        </w:rPr>
        <w:t>res.status</w:t>
      </w:r>
      <w:proofErr w:type="spellEnd"/>
      <w:proofErr w:type="gramEnd"/>
      <w:r w:rsidRPr="001B29DF">
        <w:rPr>
          <w:rFonts w:ascii="Arial" w:hAnsi="Arial" w:cs="Arial"/>
          <w:bCs/>
          <w:sz w:val="20"/>
          <w:szCs w:val="20"/>
        </w:rPr>
        <w:t>(401).</w:t>
      </w:r>
      <w:proofErr w:type="spellStart"/>
      <w:r w:rsidRPr="001B29DF">
        <w:rPr>
          <w:rFonts w:ascii="Arial" w:hAnsi="Arial" w:cs="Arial"/>
          <w:bCs/>
          <w:sz w:val="20"/>
          <w:szCs w:val="20"/>
        </w:rPr>
        <w:t>json</w:t>
      </w:r>
      <w:proofErr w:type="spellEnd"/>
      <w:r w:rsidRPr="001B29DF">
        <w:rPr>
          <w:rFonts w:ascii="Arial" w:hAnsi="Arial" w:cs="Arial"/>
          <w:bCs/>
          <w:sz w:val="20"/>
          <w:szCs w:val="20"/>
        </w:rPr>
        <w:t xml:space="preserve">({ </w:t>
      </w:r>
      <w:proofErr w:type="spellStart"/>
      <w:r w:rsidRPr="001B29DF">
        <w:rPr>
          <w:rFonts w:ascii="Arial" w:hAnsi="Arial" w:cs="Arial"/>
          <w:bCs/>
          <w:sz w:val="20"/>
          <w:szCs w:val="20"/>
        </w:rPr>
        <w:t>mensaje</w:t>
      </w:r>
      <w:proofErr w:type="spellEnd"/>
      <w:r w:rsidRPr="001B29DF">
        <w:rPr>
          <w:rFonts w:ascii="Arial" w:hAnsi="Arial" w:cs="Arial"/>
          <w:bCs/>
          <w:sz w:val="20"/>
          <w:szCs w:val="20"/>
        </w:rPr>
        <w:t>: '</w:t>
      </w:r>
      <w:proofErr w:type="spellStart"/>
      <w:r w:rsidRPr="001B29DF">
        <w:rPr>
          <w:rFonts w:ascii="Arial" w:hAnsi="Arial" w:cs="Arial"/>
          <w:bCs/>
          <w:sz w:val="20"/>
          <w:szCs w:val="20"/>
        </w:rPr>
        <w:t>Acceso</w:t>
      </w:r>
      <w:proofErr w:type="spellEnd"/>
      <w:r w:rsidRPr="001B29DF">
        <w:rPr>
          <w:rFonts w:ascii="Arial" w:hAnsi="Arial" w:cs="Arial"/>
          <w:bCs/>
          <w:sz w:val="20"/>
          <w:szCs w:val="20"/>
        </w:rPr>
        <w:t xml:space="preserve"> </w:t>
      </w:r>
      <w:proofErr w:type="spellStart"/>
      <w:r w:rsidRPr="001B29DF">
        <w:rPr>
          <w:rFonts w:ascii="Arial" w:hAnsi="Arial" w:cs="Arial"/>
          <w:bCs/>
          <w:sz w:val="20"/>
          <w:szCs w:val="20"/>
        </w:rPr>
        <w:t>denegado</w:t>
      </w:r>
      <w:proofErr w:type="spellEnd"/>
      <w:r w:rsidRPr="001B29DF">
        <w:rPr>
          <w:rFonts w:ascii="Arial" w:hAnsi="Arial" w:cs="Arial"/>
          <w:bCs/>
          <w:sz w:val="20"/>
          <w:szCs w:val="20"/>
        </w:rPr>
        <w:t xml:space="preserve">: token </w:t>
      </w:r>
      <w:proofErr w:type="spellStart"/>
      <w:r w:rsidRPr="001B29DF">
        <w:rPr>
          <w:rFonts w:ascii="Arial" w:hAnsi="Arial" w:cs="Arial"/>
          <w:bCs/>
          <w:sz w:val="20"/>
          <w:szCs w:val="20"/>
        </w:rPr>
        <w:t>requerido</w:t>
      </w:r>
      <w:proofErr w:type="spellEnd"/>
      <w:r w:rsidRPr="001B29DF">
        <w:rPr>
          <w:rFonts w:ascii="Arial" w:hAnsi="Arial" w:cs="Arial"/>
          <w:bCs/>
          <w:sz w:val="20"/>
          <w:szCs w:val="20"/>
        </w:rPr>
        <w:t>' })</w:t>
      </w:r>
    </w:p>
    <w:p w14:paraId="09F6FE15"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w:t>
      </w:r>
    </w:p>
    <w:p w14:paraId="39C30592" w14:textId="77777777" w:rsidR="00163E04" w:rsidRPr="001B29DF" w:rsidRDefault="00163E04" w:rsidP="00170B0A">
      <w:pPr>
        <w:spacing w:line="240" w:lineRule="auto"/>
        <w:rPr>
          <w:rFonts w:ascii="Arial" w:hAnsi="Arial" w:cs="Arial"/>
          <w:bCs/>
          <w:sz w:val="20"/>
          <w:szCs w:val="20"/>
        </w:rPr>
      </w:pPr>
    </w:p>
    <w:p w14:paraId="2B104CC1" w14:textId="77777777" w:rsidR="00163E04" w:rsidRPr="001B29DF" w:rsidRDefault="00163E04" w:rsidP="00170B0A">
      <w:pPr>
        <w:spacing w:line="240" w:lineRule="auto"/>
        <w:rPr>
          <w:rFonts w:ascii="Arial" w:hAnsi="Arial" w:cs="Arial"/>
          <w:bCs/>
          <w:sz w:val="20"/>
          <w:szCs w:val="20"/>
        </w:rPr>
      </w:pPr>
    </w:p>
    <w:p w14:paraId="637E1669" w14:textId="77777777" w:rsidR="00170B0A" w:rsidRDefault="00170B0A" w:rsidP="00170B0A">
      <w:pPr>
        <w:spacing w:line="240" w:lineRule="auto"/>
        <w:rPr>
          <w:rFonts w:ascii="Arial" w:hAnsi="Arial" w:cs="Arial"/>
          <w:bCs/>
          <w:sz w:val="20"/>
          <w:szCs w:val="20"/>
        </w:rPr>
      </w:pPr>
    </w:p>
    <w:p w14:paraId="5DFE9B48" w14:textId="77777777" w:rsidR="001B29DF" w:rsidRDefault="001B29DF" w:rsidP="00170B0A">
      <w:pPr>
        <w:spacing w:line="240" w:lineRule="auto"/>
        <w:rPr>
          <w:rFonts w:ascii="Arial" w:hAnsi="Arial" w:cs="Arial"/>
          <w:bCs/>
          <w:sz w:val="20"/>
          <w:szCs w:val="20"/>
        </w:rPr>
      </w:pPr>
    </w:p>
    <w:p w14:paraId="61D01599" w14:textId="77777777" w:rsidR="001B29DF" w:rsidRPr="001B29DF" w:rsidRDefault="001B29DF" w:rsidP="00170B0A">
      <w:pPr>
        <w:spacing w:line="240" w:lineRule="auto"/>
        <w:rPr>
          <w:rFonts w:ascii="Arial" w:hAnsi="Arial" w:cs="Arial"/>
          <w:bCs/>
          <w:sz w:val="20"/>
          <w:szCs w:val="20"/>
        </w:rPr>
      </w:pPr>
    </w:p>
    <w:p w14:paraId="772EAF7B"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lastRenderedPageBreak/>
        <w:t xml:space="preserve">  try {</w:t>
      </w:r>
    </w:p>
    <w:p w14:paraId="550EECC1"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const decoded = </w:t>
      </w:r>
      <w:proofErr w:type="spellStart"/>
      <w:proofErr w:type="gramStart"/>
      <w:r w:rsidRPr="001B29DF">
        <w:rPr>
          <w:rFonts w:ascii="Arial" w:hAnsi="Arial" w:cs="Arial"/>
          <w:bCs/>
          <w:sz w:val="20"/>
          <w:szCs w:val="20"/>
        </w:rPr>
        <w:t>jwt.verify</w:t>
      </w:r>
      <w:proofErr w:type="spellEnd"/>
      <w:proofErr w:type="gramEnd"/>
      <w:r w:rsidRPr="001B29DF">
        <w:rPr>
          <w:rFonts w:ascii="Arial" w:hAnsi="Arial" w:cs="Arial"/>
          <w:bCs/>
          <w:sz w:val="20"/>
          <w:szCs w:val="20"/>
        </w:rPr>
        <w:t xml:space="preserve">(token, </w:t>
      </w:r>
      <w:proofErr w:type="spellStart"/>
      <w:r w:rsidRPr="001B29DF">
        <w:rPr>
          <w:rFonts w:ascii="Arial" w:hAnsi="Arial" w:cs="Arial"/>
          <w:bCs/>
          <w:sz w:val="20"/>
          <w:szCs w:val="20"/>
        </w:rPr>
        <w:t>process.env.JWT_SECRET</w:t>
      </w:r>
      <w:proofErr w:type="spellEnd"/>
      <w:r w:rsidRPr="001B29DF">
        <w:rPr>
          <w:rFonts w:ascii="Arial" w:hAnsi="Arial" w:cs="Arial"/>
          <w:bCs/>
          <w:sz w:val="20"/>
          <w:szCs w:val="20"/>
        </w:rPr>
        <w:t>)</w:t>
      </w:r>
    </w:p>
    <w:p w14:paraId="389D97AF"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w:t>
      </w:r>
      <w:proofErr w:type="spellStart"/>
      <w:proofErr w:type="gramStart"/>
      <w:r w:rsidRPr="001B29DF">
        <w:rPr>
          <w:rFonts w:ascii="Arial" w:hAnsi="Arial" w:cs="Arial"/>
          <w:bCs/>
          <w:sz w:val="20"/>
          <w:szCs w:val="20"/>
        </w:rPr>
        <w:t>req.usuario</w:t>
      </w:r>
      <w:proofErr w:type="spellEnd"/>
      <w:proofErr w:type="gramEnd"/>
      <w:r w:rsidRPr="001B29DF">
        <w:rPr>
          <w:rFonts w:ascii="Arial" w:hAnsi="Arial" w:cs="Arial"/>
          <w:bCs/>
          <w:sz w:val="20"/>
          <w:szCs w:val="20"/>
        </w:rPr>
        <w:t xml:space="preserve"> = decoded</w:t>
      </w:r>
    </w:p>
    <w:p w14:paraId="10D0D9D0"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w:t>
      </w:r>
      <w:proofErr w:type="gramStart"/>
      <w:r w:rsidRPr="001B29DF">
        <w:rPr>
          <w:rFonts w:ascii="Arial" w:hAnsi="Arial" w:cs="Arial"/>
          <w:bCs/>
          <w:sz w:val="20"/>
          <w:szCs w:val="20"/>
        </w:rPr>
        <w:t>next(</w:t>
      </w:r>
      <w:proofErr w:type="gramEnd"/>
      <w:r w:rsidRPr="001B29DF">
        <w:rPr>
          <w:rFonts w:ascii="Arial" w:hAnsi="Arial" w:cs="Arial"/>
          <w:bCs/>
          <w:sz w:val="20"/>
          <w:szCs w:val="20"/>
        </w:rPr>
        <w:t>)</w:t>
      </w:r>
    </w:p>
    <w:p w14:paraId="3740ADBF"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 catch {</w:t>
      </w:r>
    </w:p>
    <w:p w14:paraId="4756402B"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rPr>
        <w:t xml:space="preserve">    </w:t>
      </w:r>
      <w:proofErr w:type="spellStart"/>
      <w:r w:rsidRPr="001B29DF">
        <w:rPr>
          <w:rFonts w:ascii="Arial" w:hAnsi="Arial" w:cs="Arial"/>
          <w:bCs/>
          <w:sz w:val="20"/>
          <w:szCs w:val="20"/>
          <w:lang w:val="es-419"/>
        </w:rPr>
        <w:t>return</w:t>
      </w:r>
      <w:proofErr w:type="spellEnd"/>
      <w:r w:rsidRPr="001B29DF">
        <w:rPr>
          <w:rFonts w:ascii="Arial" w:hAnsi="Arial" w:cs="Arial"/>
          <w:bCs/>
          <w:sz w:val="20"/>
          <w:szCs w:val="20"/>
          <w:lang w:val="es-419"/>
        </w:rPr>
        <w:t xml:space="preserve"> </w:t>
      </w:r>
      <w:proofErr w:type="spellStart"/>
      <w:proofErr w:type="gramStart"/>
      <w:r w:rsidRPr="001B29DF">
        <w:rPr>
          <w:rFonts w:ascii="Arial" w:hAnsi="Arial" w:cs="Arial"/>
          <w:bCs/>
          <w:sz w:val="20"/>
          <w:szCs w:val="20"/>
          <w:lang w:val="es-419"/>
        </w:rPr>
        <w:t>res.status</w:t>
      </w:r>
      <w:proofErr w:type="spellEnd"/>
      <w:proofErr w:type="gramEnd"/>
      <w:r w:rsidRPr="001B29DF">
        <w:rPr>
          <w:rFonts w:ascii="Arial" w:hAnsi="Arial" w:cs="Arial"/>
          <w:bCs/>
          <w:sz w:val="20"/>
          <w:szCs w:val="20"/>
          <w:lang w:val="es-419"/>
        </w:rPr>
        <w:t>(403).</w:t>
      </w:r>
      <w:proofErr w:type="spellStart"/>
      <w:r w:rsidRPr="001B29DF">
        <w:rPr>
          <w:rFonts w:ascii="Arial" w:hAnsi="Arial" w:cs="Arial"/>
          <w:bCs/>
          <w:sz w:val="20"/>
          <w:szCs w:val="20"/>
          <w:lang w:val="es-419"/>
        </w:rPr>
        <w:t>json</w:t>
      </w:r>
      <w:proofErr w:type="spellEnd"/>
      <w:r w:rsidRPr="001B29DF">
        <w:rPr>
          <w:rFonts w:ascii="Arial" w:hAnsi="Arial" w:cs="Arial"/>
          <w:bCs/>
          <w:sz w:val="20"/>
          <w:szCs w:val="20"/>
          <w:lang w:val="es-419"/>
        </w:rPr>
        <w:t>({ mensaje: 'Token inválido o expirado' })</w:t>
      </w:r>
    </w:p>
    <w:p w14:paraId="52E88BE9"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
    <w:p w14:paraId="3E4C3EC3"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w:t>
      </w:r>
    </w:p>
    <w:p w14:paraId="0E10A5DF" w14:textId="77777777" w:rsidR="00170B0A" w:rsidRPr="001B29DF" w:rsidRDefault="00170B0A" w:rsidP="00170B0A">
      <w:pPr>
        <w:rPr>
          <w:rFonts w:ascii="Arial" w:hAnsi="Arial" w:cs="Arial"/>
          <w:b/>
          <w:sz w:val="20"/>
          <w:szCs w:val="20"/>
          <w:lang w:val="es-419"/>
        </w:rPr>
      </w:pPr>
      <w:r w:rsidRPr="001B29DF">
        <w:rPr>
          <w:rFonts w:ascii="Arial" w:hAnsi="Arial" w:cs="Arial"/>
          <w:b/>
          <w:bCs/>
          <w:sz w:val="20"/>
          <w:szCs w:val="20"/>
          <w:lang w:val="es-419"/>
        </w:rPr>
        <w:t xml:space="preserve">8.3 Módulo de autenticación – </w:t>
      </w:r>
      <w:proofErr w:type="spellStart"/>
      <w:r w:rsidRPr="001B29DF">
        <w:rPr>
          <w:rFonts w:ascii="Arial" w:hAnsi="Arial" w:cs="Arial"/>
          <w:b/>
          <w:bCs/>
          <w:sz w:val="20"/>
          <w:szCs w:val="20"/>
          <w:lang w:val="es-419"/>
        </w:rPr>
        <w:t>Login</w:t>
      </w:r>
      <w:proofErr w:type="spellEnd"/>
      <w:r w:rsidRPr="001B29DF">
        <w:rPr>
          <w:rFonts w:ascii="Arial" w:hAnsi="Arial" w:cs="Arial"/>
          <w:b/>
          <w:bCs/>
          <w:sz w:val="20"/>
          <w:szCs w:val="20"/>
          <w:lang w:val="es-419"/>
        </w:rPr>
        <w:t xml:space="preserve"> (</w:t>
      </w:r>
      <w:proofErr w:type="spellStart"/>
      <w:r w:rsidRPr="001B29DF">
        <w:rPr>
          <w:rFonts w:ascii="Arial" w:hAnsi="Arial" w:cs="Arial"/>
          <w:b/>
          <w:bCs/>
          <w:sz w:val="20"/>
          <w:szCs w:val="20"/>
          <w:lang w:val="es-419"/>
        </w:rPr>
        <w:t>src</w:t>
      </w:r>
      <w:proofErr w:type="spellEnd"/>
      <w:r w:rsidRPr="001B29DF">
        <w:rPr>
          <w:rFonts w:ascii="Arial" w:hAnsi="Arial" w:cs="Arial"/>
          <w:b/>
          <w:bCs/>
          <w:sz w:val="20"/>
          <w:szCs w:val="20"/>
          <w:lang w:val="es-419"/>
        </w:rPr>
        <w:t>/</w:t>
      </w:r>
      <w:proofErr w:type="spellStart"/>
      <w:r w:rsidRPr="001B29DF">
        <w:rPr>
          <w:rFonts w:ascii="Arial" w:hAnsi="Arial" w:cs="Arial"/>
          <w:b/>
          <w:bCs/>
          <w:sz w:val="20"/>
          <w:szCs w:val="20"/>
          <w:lang w:val="es-419"/>
        </w:rPr>
        <w:t>routes</w:t>
      </w:r>
      <w:proofErr w:type="spellEnd"/>
      <w:r w:rsidRPr="001B29DF">
        <w:rPr>
          <w:rFonts w:ascii="Arial" w:hAnsi="Arial" w:cs="Arial"/>
          <w:b/>
          <w:bCs/>
          <w:sz w:val="20"/>
          <w:szCs w:val="20"/>
          <w:lang w:val="es-419"/>
        </w:rPr>
        <w:t>/auth.js, fragmento):</w:t>
      </w:r>
    </w:p>
    <w:p w14:paraId="2FB8061F"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i/>
          <w:iCs/>
          <w:sz w:val="20"/>
          <w:szCs w:val="20"/>
        </w:rPr>
        <w:t>// POST /</w:t>
      </w:r>
      <w:proofErr w:type="spellStart"/>
      <w:r w:rsidRPr="001B29DF">
        <w:rPr>
          <w:rFonts w:ascii="Arial" w:hAnsi="Arial" w:cs="Arial"/>
          <w:bCs/>
          <w:i/>
          <w:iCs/>
          <w:sz w:val="20"/>
          <w:szCs w:val="20"/>
        </w:rPr>
        <w:t>api</w:t>
      </w:r>
      <w:proofErr w:type="spellEnd"/>
      <w:r w:rsidRPr="001B29DF">
        <w:rPr>
          <w:rFonts w:ascii="Arial" w:hAnsi="Arial" w:cs="Arial"/>
          <w:bCs/>
          <w:i/>
          <w:iCs/>
          <w:sz w:val="20"/>
          <w:szCs w:val="20"/>
        </w:rPr>
        <w:t>/auth/login</w:t>
      </w:r>
    </w:p>
    <w:p w14:paraId="41CFB03F" w14:textId="77777777" w:rsidR="00170B0A" w:rsidRPr="001B29DF" w:rsidRDefault="00170B0A" w:rsidP="00170B0A">
      <w:pPr>
        <w:spacing w:line="240" w:lineRule="auto"/>
        <w:rPr>
          <w:rFonts w:ascii="Arial" w:hAnsi="Arial" w:cs="Arial"/>
          <w:bCs/>
          <w:sz w:val="20"/>
          <w:szCs w:val="20"/>
        </w:rPr>
      </w:pPr>
      <w:proofErr w:type="spellStart"/>
      <w:proofErr w:type="gramStart"/>
      <w:r w:rsidRPr="001B29DF">
        <w:rPr>
          <w:rFonts w:ascii="Arial" w:hAnsi="Arial" w:cs="Arial"/>
          <w:bCs/>
          <w:sz w:val="20"/>
          <w:szCs w:val="20"/>
        </w:rPr>
        <w:t>router.post</w:t>
      </w:r>
      <w:proofErr w:type="spellEnd"/>
      <w:r w:rsidRPr="001B29DF">
        <w:rPr>
          <w:rFonts w:ascii="Arial" w:hAnsi="Arial" w:cs="Arial"/>
          <w:bCs/>
          <w:sz w:val="20"/>
          <w:szCs w:val="20"/>
        </w:rPr>
        <w:t>(</w:t>
      </w:r>
      <w:proofErr w:type="gramEnd"/>
      <w:r w:rsidRPr="001B29DF">
        <w:rPr>
          <w:rFonts w:ascii="Arial" w:hAnsi="Arial" w:cs="Arial"/>
          <w:bCs/>
          <w:sz w:val="20"/>
          <w:szCs w:val="20"/>
        </w:rPr>
        <w:t>'/login', async (req, res) =&gt; {</w:t>
      </w:r>
    </w:p>
    <w:p w14:paraId="57A94AAF"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const </w:t>
      </w:r>
      <w:proofErr w:type="gramStart"/>
      <w:r w:rsidRPr="001B29DF">
        <w:rPr>
          <w:rFonts w:ascii="Arial" w:hAnsi="Arial" w:cs="Arial"/>
          <w:bCs/>
          <w:sz w:val="20"/>
          <w:szCs w:val="20"/>
        </w:rPr>
        <w:t xml:space="preserve">{ </w:t>
      </w:r>
      <w:proofErr w:type="spellStart"/>
      <w:r w:rsidRPr="001B29DF">
        <w:rPr>
          <w:rFonts w:ascii="Arial" w:hAnsi="Arial" w:cs="Arial"/>
          <w:bCs/>
          <w:sz w:val="20"/>
          <w:szCs w:val="20"/>
        </w:rPr>
        <w:t>correo</w:t>
      </w:r>
      <w:proofErr w:type="spellEnd"/>
      <w:proofErr w:type="gramEnd"/>
      <w:r w:rsidRPr="001B29DF">
        <w:rPr>
          <w:rFonts w:ascii="Arial" w:hAnsi="Arial" w:cs="Arial"/>
          <w:bCs/>
          <w:sz w:val="20"/>
          <w:szCs w:val="20"/>
        </w:rPr>
        <w:t xml:space="preserve">, password } = </w:t>
      </w:r>
      <w:proofErr w:type="spellStart"/>
      <w:r w:rsidRPr="001B29DF">
        <w:rPr>
          <w:rFonts w:ascii="Arial" w:hAnsi="Arial" w:cs="Arial"/>
          <w:bCs/>
          <w:sz w:val="20"/>
          <w:szCs w:val="20"/>
        </w:rPr>
        <w:t>req.body</w:t>
      </w:r>
      <w:proofErr w:type="spellEnd"/>
    </w:p>
    <w:p w14:paraId="14A307B3" w14:textId="77777777" w:rsidR="00170B0A" w:rsidRPr="001B29DF" w:rsidRDefault="00170B0A" w:rsidP="00170B0A">
      <w:pPr>
        <w:spacing w:line="240" w:lineRule="auto"/>
        <w:rPr>
          <w:rFonts w:ascii="Arial" w:hAnsi="Arial" w:cs="Arial"/>
          <w:bCs/>
          <w:sz w:val="20"/>
          <w:szCs w:val="20"/>
        </w:rPr>
      </w:pPr>
    </w:p>
    <w:p w14:paraId="4D6B15A0"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if </w:t>
      </w:r>
      <w:proofErr w:type="gramStart"/>
      <w:r w:rsidRPr="001B29DF">
        <w:rPr>
          <w:rFonts w:ascii="Arial" w:hAnsi="Arial" w:cs="Arial"/>
          <w:bCs/>
          <w:sz w:val="20"/>
          <w:szCs w:val="20"/>
        </w:rPr>
        <w:t>(!</w:t>
      </w:r>
      <w:proofErr w:type="spellStart"/>
      <w:r w:rsidRPr="001B29DF">
        <w:rPr>
          <w:rFonts w:ascii="Arial" w:hAnsi="Arial" w:cs="Arial"/>
          <w:bCs/>
          <w:sz w:val="20"/>
          <w:szCs w:val="20"/>
        </w:rPr>
        <w:t>correo</w:t>
      </w:r>
      <w:proofErr w:type="spellEnd"/>
      <w:proofErr w:type="gramEnd"/>
      <w:r w:rsidRPr="001B29DF">
        <w:rPr>
          <w:rFonts w:ascii="Arial" w:hAnsi="Arial" w:cs="Arial"/>
          <w:bCs/>
          <w:sz w:val="20"/>
          <w:szCs w:val="20"/>
        </w:rPr>
        <w:t xml:space="preserve"> || !password) {</w:t>
      </w:r>
    </w:p>
    <w:p w14:paraId="20296C6D"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rPr>
        <w:t xml:space="preserve">    </w:t>
      </w:r>
      <w:proofErr w:type="spellStart"/>
      <w:r w:rsidRPr="001B29DF">
        <w:rPr>
          <w:rFonts w:ascii="Arial" w:hAnsi="Arial" w:cs="Arial"/>
          <w:bCs/>
          <w:sz w:val="20"/>
          <w:szCs w:val="20"/>
          <w:lang w:val="es-419"/>
        </w:rPr>
        <w:t>return</w:t>
      </w:r>
      <w:proofErr w:type="spellEnd"/>
      <w:r w:rsidRPr="001B29DF">
        <w:rPr>
          <w:rFonts w:ascii="Arial" w:hAnsi="Arial" w:cs="Arial"/>
          <w:bCs/>
          <w:sz w:val="20"/>
          <w:szCs w:val="20"/>
          <w:lang w:val="es-419"/>
        </w:rPr>
        <w:t xml:space="preserve"> </w:t>
      </w:r>
      <w:proofErr w:type="spellStart"/>
      <w:proofErr w:type="gramStart"/>
      <w:r w:rsidRPr="001B29DF">
        <w:rPr>
          <w:rFonts w:ascii="Arial" w:hAnsi="Arial" w:cs="Arial"/>
          <w:bCs/>
          <w:sz w:val="20"/>
          <w:szCs w:val="20"/>
          <w:lang w:val="es-419"/>
        </w:rPr>
        <w:t>res.status</w:t>
      </w:r>
      <w:proofErr w:type="spellEnd"/>
      <w:proofErr w:type="gramEnd"/>
      <w:r w:rsidRPr="001B29DF">
        <w:rPr>
          <w:rFonts w:ascii="Arial" w:hAnsi="Arial" w:cs="Arial"/>
          <w:bCs/>
          <w:sz w:val="20"/>
          <w:szCs w:val="20"/>
          <w:lang w:val="es-419"/>
        </w:rPr>
        <w:t>(400).</w:t>
      </w:r>
      <w:proofErr w:type="spellStart"/>
      <w:r w:rsidRPr="001B29DF">
        <w:rPr>
          <w:rFonts w:ascii="Arial" w:hAnsi="Arial" w:cs="Arial"/>
          <w:bCs/>
          <w:sz w:val="20"/>
          <w:szCs w:val="20"/>
          <w:lang w:val="es-419"/>
        </w:rPr>
        <w:t>json</w:t>
      </w:r>
      <w:proofErr w:type="spellEnd"/>
      <w:r w:rsidRPr="001B29DF">
        <w:rPr>
          <w:rFonts w:ascii="Arial" w:hAnsi="Arial" w:cs="Arial"/>
          <w:bCs/>
          <w:sz w:val="20"/>
          <w:szCs w:val="20"/>
          <w:lang w:val="es-419"/>
        </w:rPr>
        <w:t>({ mensaje: 'Correo y contraseña son requeridos' })</w:t>
      </w:r>
    </w:p>
    <w:p w14:paraId="70314825"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lang w:val="es-419"/>
        </w:rPr>
        <w:t xml:space="preserve">  </w:t>
      </w:r>
      <w:r w:rsidRPr="001B29DF">
        <w:rPr>
          <w:rFonts w:ascii="Arial" w:hAnsi="Arial" w:cs="Arial"/>
          <w:bCs/>
          <w:sz w:val="20"/>
          <w:szCs w:val="20"/>
        </w:rPr>
        <w:t>}</w:t>
      </w:r>
    </w:p>
    <w:p w14:paraId="2DA99646" w14:textId="77777777" w:rsidR="00170B0A" w:rsidRPr="001B29DF" w:rsidRDefault="00170B0A" w:rsidP="00170B0A">
      <w:pPr>
        <w:spacing w:line="240" w:lineRule="auto"/>
        <w:rPr>
          <w:rFonts w:ascii="Arial" w:hAnsi="Arial" w:cs="Arial"/>
          <w:bCs/>
          <w:sz w:val="20"/>
          <w:szCs w:val="20"/>
        </w:rPr>
      </w:pPr>
    </w:p>
    <w:p w14:paraId="5DF6C562"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w:t>
      </w:r>
      <w:r w:rsidRPr="001B29DF">
        <w:rPr>
          <w:rFonts w:ascii="Arial" w:hAnsi="Arial" w:cs="Arial"/>
          <w:bCs/>
          <w:i/>
          <w:iCs/>
          <w:sz w:val="20"/>
          <w:szCs w:val="20"/>
        </w:rPr>
        <w:t xml:space="preserve">// Con MySQL: SELECT * FROM </w:t>
      </w:r>
      <w:proofErr w:type="spellStart"/>
      <w:r w:rsidRPr="001B29DF">
        <w:rPr>
          <w:rFonts w:ascii="Arial" w:hAnsi="Arial" w:cs="Arial"/>
          <w:bCs/>
          <w:i/>
          <w:iCs/>
          <w:sz w:val="20"/>
          <w:szCs w:val="20"/>
        </w:rPr>
        <w:t>usuarios</w:t>
      </w:r>
      <w:proofErr w:type="spellEnd"/>
      <w:r w:rsidRPr="001B29DF">
        <w:rPr>
          <w:rFonts w:ascii="Arial" w:hAnsi="Arial" w:cs="Arial"/>
          <w:bCs/>
          <w:i/>
          <w:iCs/>
          <w:sz w:val="20"/>
          <w:szCs w:val="20"/>
        </w:rPr>
        <w:t xml:space="preserve"> WHERE </w:t>
      </w:r>
      <w:proofErr w:type="spellStart"/>
      <w:r w:rsidRPr="001B29DF">
        <w:rPr>
          <w:rFonts w:ascii="Arial" w:hAnsi="Arial" w:cs="Arial"/>
          <w:bCs/>
          <w:i/>
          <w:iCs/>
          <w:sz w:val="20"/>
          <w:szCs w:val="20"/>
        </w:rPr>
        <w:t>correo</w:t>
      </w:r>
      <w:proofErr w:type="spellEnd"/>
      <w:r w:rsidRPr="001B29DF">
        <w:rPr>
          <w:rFonts w:ascii="Arial" w:hAnsi="Arial" w:cs="Arial"/>
          <w:bCs/>
          <w:i/>
          <w:iCs/>
          <w:sz w:val="20"/>
          <w:szCs w:val="20"/>
        </w:rPr>
        <w:t xml:space="preserve"> </w:t>
      </w:r>
      <w:proofErr w:type="gramStart"/>
      <w:r w:rsidRPr="001B29DF">
        <w:rPr>
          <w:rFonts w:ascii="Arial" w:hAnsi="Arial" w:cs="Arial"/>
          <w:bCs/>
          <w:i/>
          <w:iCs/>
          <w:sz w:val="20"/>
          <w:szCs w:val="20"/>
        </w:rPr>
        <w:t>= ?</w:t>
      </w:r>
      <w:proofErr w:type="gramEnd"/>
    </w:p>
    <w:p w14:paraId="5EFF2527"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rPr>
        <w:t xml:space="preserve">  </w:t>
      </w:r>
      <w:proofErr w:type="spellStart"/>
      <w:r w:rsidRPr="001B29DF">
        <w:rPr>
          <w:rFonts w:ascii="Arial" w:hAnsi="Arial" w:cs="Arial"/>
          <w:bCs/>
          <w:sz w:val="20"/>
          <w:szCs w:val="20"/>
          <w:lang w:val="es-419"/>
        </w:rPr>
        <w:t>const</w:t>
      </w:r>
      <w:proofErr w:type="spellEnd"/>
      <w:r w:rsidRPr="001B29DF">
        <w:rPr>
          <w:rFonts w:ascii="Arial" w:hAnsi="Arial" w:cs="Arial"/>
          <w:bCs/>
          <w:sz w:val="20"/>
          <w:szCs w:val="20"/>
          <w:lang w:val="es-419"/>
        </w:rPr>
        <w:t xml:space="preserve"> usuario = </w:t>
      </w:r>
      <w:proofErr w:type="spellStart"/>
      <w:proofErr w:type="gramStart"/>
      <w:r w:rsidRPr="001B29DF">
        <w:rPr>
          <w:rFonts w:ascii="Arial" w:hAnsi="Arial" w:cs="Arial"/>
          <w:bCs/>
          <w:sz w:val="20"/>
          <w:szCs w:val="20"/>
          <w:lang w:val="es-419"/>
        </w:rPr>
        <w:t>usuarios.find</w:t>
      </w:r>
      <w:proofErr w:type="spellEnd"/>
      <w:proofErr w:type="gramEnd"/>
      <w:r w:rsidRPr="001B29DF">
        <w:rPr>
          <w:rFonts w:ascii="Arial" w:hAnsi="Arial" w:cs="Arial"/>
          <w:bCs/>
          <w:sz w:val="20"/>
          <w:szCs w:val="20"/>
          <w:lang w:val="es-419"/>
        </w:rPr>
        <w:t xml:space="preserve">((u) =&gt; </w:t>
      </w:r>
      <w:proofErr w:type="spellStart"/>
      <w:r w:rsidRPr="001B29DF">
        <w:rPr>
          <w:rFonts w:ascii="Arial" w:hAnsi="Arial" w:cs="Arial"/>
          <w:bCs/>
          <w:sz w:val="20"/>
          <w:szCs w:val="20"/>
          <w:lang w:val="es-419"/>
        </w:rPr>
        <w:t>u.correo</w:t>
      </w:r>
      <w:proofErr w:type="spellEnd"/>
      <w:r w:rsidRPr="001B29DF">
        <w:rPr>
          <w:rFonts w:ascii="Arial" w:hAnsi="Arial" w:cs="Arial"/>
          <w:bCs/>
          <w:sz w:val="20"/>
          <w:szCs w:val="20"/>
          <w:lang w:val="es-419"/>
        </w:rPr>
        <w:t xml:space="preserve"> === correo)</w:t>
      </w:r>
    </w:p>
    <w:p w14:paraId="7D41403A"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if</w:t>
      </w:r>
      <w:proofErr w:type="spellEnd"/>
      <w:r w:rsidRPr="001B29DF">
        <w:rPr>
          <w:rFonts w:ascii="Arial" w:hAnsi="Arial" w:cs="Arial"/>
          <w:bCs/>
          <w:sz w:val="20"/>
          <w:szCs w:val="20"/>
          <w:lang w:val="es-419"/>
        </w:rPr>
        <w:t xml:space="preserve"> </w:t>
      </w:r>
      <w:proofErr w:type="gramStart"/>
      <w:r w:rsidRPr="001B29DF">
        <w:rPr>
          <w:rFonts w:ascii="Arial" w:hAnsi="Arial" w:cs="Arial"/>
          <w:bCs/>
          <w:sz w:val="20"/>
          <w:szCs w:val="20"/>
          <w:lang w:val="es-419"/>
        </w:rPr>
        <w:t>(!usuario</w:t>
      </w:r>
      <w:proofErr w:type="gramEnd"/>
      <w:r w:rsidRPr="001B29DF">
        <w:rPr>
          <w:rFonts w:ascii="Arial" w:hAnsi="Arial" w:cs="Arial"/>
          <w:bCs/>
          <w:sz w:val="20"/>
          <w:szCs w:val="20"/>
          <w:lang w:val="es-419"/>
        </w:rPr>
        <w:t>) {</w:t>
      </w:r>
    </w:p>
    <w:p w14:paraId="4B49E2F6"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return</w:t>
      </w:r>
      <w:proofErr w:type="spellEnd"/>
      <w:r w:rsidRPr="001B29DF">
        <w:rPr>
          <w:rFonts w:ascii="Arial" w:hAnsi="Arial" w:cs="Arial"/>
          <w:bCs/>
          <w:sz w:val="20"/>
          <w:szCs w:val="20"/>
          <w:lang w:val="es-419"/>
        </w:rPr>
        <w:t xml:space="preserve"> </w:t>
      </w:r>
      <w:proofErr w:type="spellStart"/>
      <w:proofErr w:type="gramStart"/>
      <w:r w:rsidRPr="001B29DF">
        <w:rPr>
          <w:rFonts w:ascii="Arial" w:hAnsi="Arial" w:cs="Arial"/>
          <w:bCs/>
          <w:sz w:val="20"/>
          <w:szCs w:val="20"/>
          <w:lang w:val="es-419"/>
        </w:rPr>
        <w:t>res.status</w:t>
      </w:r>
      <w:proofErr w:type="spellEnd"/>
      <w:proofErr w:type="gramEnd"/>
      <w:r w:rsidRPr="001B29DF">
        <w:rPr>
          <w:rFonts w:ascii="Arial" w:hAnsi="Arial" w:cs="Arial"/>
          <w:bCs/>
          <w:sz w:val="20"/>
          <w:szCs w:val="20"/>
          <w:lang w:val="es-419"/>
        </w:rPr>
        <w:t>(401).</w:t>
      </w:r>
      <w:proofErr w:type="spellStart"/>
      <w:r w:rsidRPr="001B29DF">
        <w:rPr>
          <w:rFonts w:ascii="Arial" w:hAnsi="Arial" w:cs="Arial"/>
          <w:bCs/>
          <w:sz w:val="20"/>
          <w:szCs w:val="20"/>
          <w:lang w:val="es-419"/>
        </w:rPr>
        <w:t>json</w:t>
      </w:r>
      <w:proofErr w:type="spellEnd"/>
      <w:r w:rsidRPr="001B29DF">
        <w:rPr>
          <w:rFonts w:ascii="Arial" w:hAnsi="Arial" w:cs="Arial"/>
          <w:bCs/>
          <w:sz w:val="20"/>
          <w:szCs w:val="20"/>
          <w:lang w:val="es-419"/>
        </w:rPr>
        <w:t>({ mensaje: 'Credenciales incorrectas' })</w:t>
      </w:r>
    </w:p>
    <w:p w14:paraId="6C94D4CD"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lang w:val="es-419"/>
        </w:rPr>
        <w:t xml:space="preserve">  </w:t>
      </w:r>
      <w:r w:rsidRPr="001B29DF">
        <w:rPr>
          <w:rFonts w:ascii="Arial" w:hAnsi="Arial" w:cs="Arial"/>
          <w:bCs/>
          <w:sz w:val="20"/>
          <w:szCs w:val="20"/>
        </w:rPr>
        <w:t>}</w:t>
      </w:r>
    </w:p>
    <w:p w14:paraId="24B4A9B8" w14:textId="77777777" w:rsidR="00170B0A" w:rsidRPr="001B29DF" w:rsidRDefault="00170B0A" w:rsidP="00170B0A">
      <w:pPr>
        <w:spacing w:line="240" w:lineRule="auto"/>
        <w:rPr>
          <w:rFonts w:ascii="Arial" w:hAnsi="Arial" w:cs="Arial"/>
          <w:bCs/>
          <w:sz w:val="20"/>
          <w:szCs w:val="20"/>
        </w:rPr>
      </w:pPr>
    </w:p>
    <w:p w14:paraId="41DFCB64"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const </w:t>
      </w:r>
      <w:proofErr w:type="spellStart"/>
      <w:r w:rsidRPr="001B29DF">
        <w:rPr>
          <w:rFonts w:ascii="Arial" w:hAnsi="Arial" w:cs="Arial"/>
          <w:bCs/>
          <w:sz w:val="20"/>
          <w:szCs w:val="20"/>
        </w:rPr>
        <w:t>valido</w:t>
      </w:r>
      <w:proofErr w:type="spellEnd"/>
      <w:r w:rsidRPr="001B29DF">
        <w:rPr>
          <w:rFonts w:ascii="Arial" w:hAnsi="Arial" w:cs="Arial"/>
          <w:bCs/>
          <w:sz w:val="20"/>
          <w:szCs w:val="20"/>
        </w:rPr>
        <w:t xml:space="preserve"> = await </w:t>
      </w:r>
      <w:proofErr w:type="spellStart"/>
      <w:proofErr w:type="gramStart"/>
      <w:r w:rsidRPr="001B29DF">
        <w:rPr>
          <w:rFonts w:ascii="Arial" w:hAnsi="Arial" w:cs="Arial"/>
          <w:bCs/>
          <w:sz w:val="20"/>
          <w:szCs w:val="20"/>
        </w:rPr>
        <w:t>bcrypt.compare</w:t>
      </w:r>
      <w:proofErr w:type="spellEnd"/>
      <w:proofErr w:type="gramEnd"/>
      <w:r w:rsidRPr="001B29DF">
        <w:rPr>
          <w:rFonts w:ascii="Arial" w:hAnsi="Arial" w:cs="Arial"/>
          <w:bCs/>
          <w:sz w:val="20"/>
          <w:szCs w:val="20"/>
        </w:rPr>
        <w:t xml:space="preserve">(password, </w:t>
      </w:r>
      <w:proofErr w:type="spellStart"/>
      <w:r w:rsidRPr="001B29DF">
        <w:rPr>
          <w:rFonts w:ascii="Arial" w:hAnsi="Arial" w:cs="Arial"/>
          <w:bCs/>
          <w:sz w:val="20"/>
          <w:szCs w:val="20"/>
        </w:rPr>
        <w:t>usuario.password</w:t>
      </w:r>
      <w:proofErr w:type="spellEnd"/>
      <w:r w:rsidRPr="001B29DF">
        <w:rPr>
          <w:rFonts w:ascii="Arial" w:hAnsi="Arial" w:cs="Arial"/>
          <w:bCs/>
          <w:sz w:val="20"/>
          <w:szCs w:val="20"/>
        </w:rPr>
        <w:t>)</w:t>
      </w:r>
    </w:p>
    <w:p w14:paraId="418A831C"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rPr>
        <w:t xml:space="preserve">  </w:t>
      </w:r>
      <w:proofErr w:type="spellStart"/>
      <w:r w:rsidRPr="001B29DF">
        <w:rPr>
          <w:rFonts w:ascii="Arial" w:hAnsi="Arial" w:cs="Arial"/>
          <w:bCs/>
          <w:sz w:val="20"/>
          <w:szCs w:val="20"/>
          <w:lang w:val="es-419"/>
        </w:rPr>
        <w:t>if</w:t>
      </w:r>
      <w:proofErr w:type="spellEnd"/>
      <w:r w:rsidRPr="001B29DF">
        <w:rPr>
          <w:rFonts w:ascii="Arial" w:hAnsi="Arial" w:cs="Arial"/>
          <w:bCs/>
          <w:sz w:val="20"/>
          <w:szCs w:val="20"/>
          <w:lang w:val="es-419"/>
        </w:rPr>
        <w:t xml:space="preserve"> </w:t>
      </w:r>
      <w:proofErr w:type="gramStart"/>
      <w:r w:rsidRPr="001B29DF">
        <w:rPr>
          <w:rFonts w:ascii="Arial" w:hAnsi="Arial" w:cs="Arial"/>
          <w:bCs/>
          <w:sz w:val="20"/>
          <w:szCs w:val="20"/>
          <w:lang w:val="es-419"/>
        </w:rPr>
        <w:t>(!valido</w:t>
      </w:r>
      <w:proofErr w:type="gramEnd"/>
      <w:r w:rsidRPr="001B29DF">
        <w:rPr>
          <w:rFonts w:ascii="Arial" w:hAnsi="Arial" w:cs="Arial"/>
          <w:bCs/>
          <w:sz w:val="20"/>
          <w:szCs w:val="20"/>
          <w:lang w:val="es-419"/>
        </w:rPr>
        <w:t>) {</w:t>
      </w:r>
    </w:p>
    <w:p w14:paraId="79D4A375"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return</w:t>
      </w:r>
      <w:proofErr w:type="spellEnd"/>
      <w:r w:rsidRPr="001B29DF">
        <w:rPr>
          <w:rFonts w:ascii="Arial" w:hAnsi="Arial" w:cs="Arial"/>
          <w:bCs/>
          <w:sz w:val="20"/>
          <w:szCs w:val="20"/>
          <w:lang w:val="es-419"/>
        </w:rPr>
        <w:t xml:space="preserve"> </w:t>
      </w:r>
      <w:proofErr w:type="spellStart"/>
      <w:proofErr w:type="gramStart"/>
      <w:r w:rsidRPr="001B29DF">
        <w:rPr>
          <w:rFonts w:ascii="Arial" w:hAnsi="Arial" w:cs="Arial"/>
          <w:bCs/>
          <w:sz w:val="20"/>
          <w:szCs w:val="20"/>
          <w:lang w:val="es-419"/>
        </w:rPr>
        <w:t>res.status</w:t>
      </w:r>
      <w:proofErr w:type="spellEnd"/>
      <w:proofErr w:type="gramEnd"/>
      <w:r w:rsidRPr="001B29DF">
        <w:rPr>
          <w:rFonts w:ascii="Arial" w:hAnsi="Arial" w:cs="Arial"/>
          <w:bCs/>
          <w:sz w:val="20"/>
          <w:szCs w:val="20"/>
          <w:lang w:val="es-419"/>
        </w:rPr>
        <w:t>(401).</w:t>
      </w:r>
      <w:proofErr w:type="spellStart"/>
      <w:r w:rsidRPr="001B29DF">
        <w:rPr>
          <w:rFonts w:ascii="Arial" w:hAnsi="Arial" w:cs="Arial"/>
          <w:bCs/>
          <w:sz w:val="20"/>
          <w:szCs w:val="20"/>
          <w:lang w:val="es-419"/>
        </w:rPr>
        <w:t>json</w:t>
      </w:r>
      <w:proofErr w:type="spellEnd"/>
      <w:r w:rsidRPr="001B29DF">
        <w:rPr>
          <w:rFonts w:ascii="Arial" w:hAnsi="Arial" w:cs="Arial"/>
          <w:bCs/>
          <w:sz w:val="20"/>
          <w:szCs w:val="20"/>
          <w:lang w:val="es-419"/>
        </w:rPr>
        <w:t>({ mensaje: 'Credenciales incorrectas' })</w:t>
      </w:r>
    </w:p>
    <w:p w14:paraId="6D8FBAFC"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
    <w:p w14:paraId="3E053C93" w14:textId="77777777" w:rsidR="00170B0A" w:rsidRPr="001B29DF" w:rsidRDefault="00170B0A" w:rsidP="00170B0A">
      <w:pPr>
        <w:spacing w:line="240" w:lineRule="auto"/>
        <w:rPr>
          <w:rFonts w:ascii="Arial" w:hAnsi="Arial" w:cs="Arial"/>
          <w:bCs/>
          <w:sz w:val="20"/>
          <w:szCs w:val="20"/>
          <w:lang w:val="es-419"/>
        </w:rPr>
      </w:pPr>
    </w:p>
    <w:p w14:paraId="69F1A3F3"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const</w:t>
      </w:r>
      <w:proofErr w:type="spellEnd"/>
      <w:r w:rsidRPr="001B29DF">
        <w:rPr>
          <w:rFonts w:ascii="Arial" w:hAnsi="Arial" w:cs="Arial"/>
          <w:bCs/>
          <w:sz w:val="20"/>
          <w:szCs w:val="20"/>
          <w:lang w:val="es-419"/>
        </w:rPr>
        <w:t xml:space="preserve"> token = </w:t>
      </w:r>
      <w:proofErr w:type="spellStart"/>
      <w:proofErr w:type="gramStart"/>
      <w:r w:rsidRPr="001B29DF">
        <w:rPr>
          <w:rFonts w:ascii="Arial" w:hAnsi="Arial" w:cs="Arial"/>
          <w:bCs/>
          <w:sz w:val="20"/>
          <w:szCs w:val="20"/>
          <w:lang w:val="es-419"/>
        </w:rPr>
        <w:t>jwt.sign</w:t>
      </w:r>
      <w:proofErr w:type="spellEnd"/>
      <w:proofErr w:type="gramEnd"/>
      <w:r w:rsidRPr="001B29DF">
        <w:rPr>
          <w:rFonts w:ascii="Arial" w:hAnsi="Arial" w:cs="Arial"/>
          <w:bCs/>
          <w:sz w:val="20"/>
          <w:szCs w:val="20"/>
          <w:lang w:val="es-419"/>
        </w:rPr>
        <w:t>(</w:t>
      </w:r>
    </w:p>
    <w:p w14:paraId="762B853B"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gramStart"/>
      <w:r w:rsidRPr="001B29DF">
        <w:rPr>
          <w:rFonts w:ascii="Arial" w:hAnsi="Arial" w:cs="Arial"/>
          <w:bCs/>
          <w:sz w:val="20"/>
          <w:szCs w:val="20"/>
          <w:lang w:val="es-419"/>
        </w:rPr>
        <w:t>{ id</w:t>
      </w:r>
      <w:proofErr w:type="gramEnd"/>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usuario.id</w:t>
      </w:r>
      <w:proofErr w:type="spellEnd"/>
      <w:r w:rsidRPr="001B29DF">
        <w:rPr>
          <w:rFonts w:ascii="Arial" w:hAnsi="Arial" w:cs="Arial"/>
          <w:bCs/>
          <w:sz w:val="20"/>
          <w:szCs w:val="20"/>
          <w:lang w:val="es-419"/>
        </w:rPr>
        <w:t xml:space="preserve">, correo: </w:t>
      </w:r>
      <w:proofErr w:type="spellStart"/>
      <w:r w:rsidRPr="001B29DF">
        <w:rPr>
          <w:rFonts w:ascii="Arial" w:hAnsi="Arial" w:cs="Arial"/>
          <w:bCs/>
          <w:sz w:val="20"/>
          <w:szCs w:val="20"/>
          <w:lang w:val="es-419"/>
        </w:rPr>
        <w:t>usuario.correo</w:t>
      </w:r>
      <w:proofErr w:type="spellEnd"/>
      <w:r w:rsidRPr="001B29DF">
        <w:rPr>
          <w:rFonts w:ascii="Arial" w:hAnsi="Arial" w:cs="Arial"/>
          <w:bCs/>
          <w:sz w:val="20"/>
          <w:szCs w:val="20"/>
          <w:lang w:val="es-419"/>
        </w:rPr>
        <w:t xml:space="preserve">, nombres: </w:t>
      </w:r>
      <w:proofErr w:type="spellStart"/>
      <w:r w:rsidRPr="001B29DF">
        <w:rPr>
          <w:rFonts w:ascii="Arial" w:hAnsi="Arial" w:cs="Arial"/>
          <w:bCs/>
          <w:sz w:val="20"/>
          <w:szCs w:val="20"/>
          <w:lang w:val="es-419"/>
        </w:rPr>
        <w:t>usuario.nombres</w:t>
      </w:r>
      <w:proofErr w:type="spellEnd"/>
      <w:r w:rsidRPr="001B29DF">
        <w:rPr>
          <w:rFonts w:ascii="Arial" w:hAnsi="Arial" w:cs="Arial"/>
          <w:bCs/>
          <w:sz w:val="20"/>
          <w:szCs w:val="20"/>
          <w:lang w:val="es-419"/>
        </w:rPr>
        <w:t xml:space="preserve"> },</w:t>
      </w:r>
    </w:p>
    <w:p w14:paraId="7EA30E1C"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lang w:val="es-419"/>
        </w:rPr>
        <w:lastRenderedPageBreak/>
        <w:t xml:space="preserve">    </w:t>
      </w:r>
      <w:proofErr w:type="spellStart"/>
      <w:r w:rsidRPr="001B29DF">
        <w:rPr>
          <w:rFonts w:ascii="Arial" w:hAnsi="Arial" w:cs="Arial"/>
          <w:bCs/>
          <w:sz w:val="20"/>
          <w:szCs w:val="20"/>
        </w:rPr>
        <w:t>process.env.JWT_SECRET</w:t>
      </w:r>
      <w:proofErr w:type="spellEnd"/>
      <w:r w:rsidRPr="001B29DF">
        <w:rPr>
          <w:rFonts w:ascii="Arial" w:hAnsi="Arial" w:cs="Arial"/>
          <w:bCs/>
          <w:sz w:val="20"/>
          <w:szCs w:val="20"/>
        </w:rPr>
        <w:t>,</w:t>
      </w:r>
    </w:p>
    <w:p w14:paraId="506134BE"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w:t>
      </w:r>
      <w:proofErr w:type="gramStart"/>
      <w:r w:rsidRPr="001B29DF">
        <w:rPr>
          <w:rFonts w:ascii="Arial" w:hAnsi="Arial" w:cs="Arial"/>
          <w:bCs/>
          <w:sz w:val="20"/>
          <w:szCs w:val="20"/>
        </w:rPr>
        <w:t xml:space="preserve">{ </w:t>
      </w:r>
      <w:proofErr w:type="spellStart"/>
      <w:r w:rsidRPr="001B29DF">
        <w:rPr>
          <w:rFonts w:ascii="Arial" w:hAnsi="Arial" w:cs="Arial"/>
          <w:bCs/>
          <w:sz w:val="20"/>
          <w:szCs w:val="20"/>
        </w:rPr>
        <w:t>expiresIn</w:t>
      </w:r>
      <w:proofErr w:type="spellEnd"/>
      <w:proofErr w:type="gramEnd"/>
      <w:r w:rsidRPr="001B29DF">
        <w:rPr>
          <w:rFonts w:ascii="Arial" w:hAnsi="Arial" w:cs="Arial"/>
          <w:bCs/>
          <w:sz w:val="20"/>
          <w:szCs w:val="20"/>
        </w:rPr>
        <w:t>: '8h' }</w:t>
      </w:r>
    </w:p>
    <w:p w14:paraId="3C313E81"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rPr>
        <w:t xml:space="preserve">  </w:t>
      </w:r>
      <w:r w:rsidRPr="001B29DF">
        <w:rPr>
          <w:rFonts w:ascii="Arial" w:hAnsi="Arial" w:cs="Arial"/>
          <w:bCs/>
          <w:sz w:val="20"/>
          <w:szCs w:val="20"/>
          <w:lang w:val="es-419"/>
        </w:rPr>
        <w:t>)</w:t>
      </w:r>
    </w:p>
    <w:p w14:paraId="4837C0C4" w14:textId="77777777" w:rsidR="00170B0A" w:rsidRPr="001B29DF" w:rsidRDefault="00170B0A" w:rsidP="00170B0A">
      <w:pPr>
        <w:spacing w:line="240" w:lineRule="auto"/>
        <w:rPr>
          <w:rFonts w:ascii="Arial" w:hAnsi="Arial" w:cs="Arial"/>
          <w:bCs/>
          <w:sz w:val="20"/>
          <w:szCs w:val="20"/>
          <w:lang w:val="es-419"/>
        </w:rPr>
      </w:pPr>
    </w:p>
    <w:p w14:paraId="1DEAFA3E"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proofErr w:type="gramStart"/>
      <w:r w:rsidRPr="001B29DF">
        <w:rPr>
          <w:rFonts w:ascii="Arial" w:hAnsi="Arial" w:cs="Arial"/>
          <w:bCs/>
          <w:sz w:val="20"/>
          <w:szCs w:val="20"/>
          <w:lang w:val="es-419"/>
        </w:rPr>
        <w:t>res.json</w:t>
      </w:r>
      <w:proofErr w:type="spellEnd"/>
      <w:proofErr w:type="gramEnd"/>
      <w:r w:rsidRPr="001B29DF">
        <w:rPr>
          <w:rFonts w:ascii="Arial" w:hAnsi="Arial" w:cs="Arial"/>
          <w:bCs/>
          <w:sz w:val="20"/>
          <w:szCs w:val="20"/>
          <w:lang w:val="es-419"/>
        </w:rPr>
        <w:t xml:space="preserve">({ token, usuario: { id: </w:t>
      </w:r>
      <w:proofErr w:type="spellStart"/>
      <w:r w:rsidRPr="001B29DF">
        <w:rPr>
          <w:rFonts w:ascii="Arial" w:hAnsi="Arial" w:cs="Arial"/>
          <w:bCs/>
          <w:sz w:val="20"/>
          <w:szCs w:val="20"/>
          <w:lang w:val="es-419"/>
        </w:rPr>
        <w:t>usuario.id</w:t>
      </w:r>
      <w:proofErr w:type="spellEnd"/>
      <w:r w:rsidRPr="001B29DF">
        <w:rPr>
          <w:rFonts w:ascii="Arial" w:hAnsi="Arial" w:cs="Arial"/>
          <w:bCs/>
          <w:sz w:val="20"/>
          <w:szCs w:val="20"/>
          <w:lang w:val="es-419"/>
        </w:rPr>
        <w:t xml:space="preserve">, nombres: </w:t>
      </w:r>
      <w:proofErr w:type="spellStart"/>
      <w:r w:rsidRPr="001B29DF">
        <w:rPr>
          <w:rFonts w:ascii="Arial" w:hAnsi="Arial" w:cs="Arial"/>
          <w:bCs/>
          <w:sz w:val="20"/>
          <w:szCs w:val="20"/>
          <w:lang w:val="es-419"/>
        </w:rPr>
        <w:t>usuario.nombres</w:t>
      </w:r>
      <w:proofErr w:type="spellEnd"/>
      <w:r w:rsidRPr="001B29DF">
        <w:rPr>
          <w:rFonts w:ascii="Arial" w:hAnsi="Arial" w:cs="Arial"/>
          <w:bCs/>
          <w:sz w:val="20"/>
          <w:szCs w:val="20"/>
          <w:lang w:val="es-419"/>
        </w:rPr>
        <w:t xml:space="preserve"> } })</w:t>
      </w:r>
    </w:p>
    <w:p w14:paraId="5A8EEA99"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w:t>
      </w:r>
    </w:p>
    <w:p w14:paraId="37CAD3C3" w14:textId="77777777" w:rsidR="00170B0A" w:rsidRPr="001B29DF" w:rsidRDefault="00170B0A" w:rsidP="00170B0A">
      <w:pPr>
        <w:spacing w:line="240" w:lineRule="auto"/>
        <w:rPr>
          <w:rFonts w:ascii="Arial" w:hAnsi="Arial" w:cs="Arial"/>
          <w:b/>
          <w:sz w:val="20"/>
          <w:szCs w:val="20"/>
          <w:lang w:val="es-419"/>
        </w:rPr>
      </w:pPr>
      <w:r w:rsidRPr="001B29DF">
        <w:rPr>
          <w:rFonts w:ascii="Arial" w:hAnsi="Arial" w:cs="Arial"/>
          <w:b/>
          <w:sz w:val="20"/>
          <w:szCs w:val="20"/>
          <w:lang w:val="es-419"/>
        </w:rPr>
        <w:t>8.4 Módulo de Ingresos – CRUD protegido (</w:t>
      </w:r>
      <w:proofErr w:type="spellStart"/>
      <w:r w:rsidRPr="001B29DF">
        <w:rPr>
          <w:rFonts w:ascii="Arial" w:hAnsi="Arial" w:cs="Arial"/>
          <w:b/>
          <w:sz w:val="20"/>
          <w:szCs w:val="20"/>
          <w:lang w:val="es-419"/>
        </w:rPr>
        <w:t>src</w:t>
      </w:r>
      <w:proofErr w:type="spellEnd"/>
      <w:r w:rsidRPr="001B29DF">
        <w:rPr>
          <w:rFonts w:ascii="Arial" w:hAnsi="Arial" w:cs="Arial"/>
          <w:b/>
          <w:sz w:val="20"/>
          <w:szCs w:val="20"/>
          <w:lang w:val="es-419"/>
        </w:rPr>
        <w:t>/</w:t>
      </w:r>
      <w:proofErr w:type="spellStart"/>
      <w:r w:rsidRPr="001B29DF">
        <w:rPr>
          <w:rFonts w:ascii="Arial" w:hAnsi="Arial" w:cs="Arial"/>
          <w:b/>
          <w:sz w:val="20"/>
          <w:szCs w:val="20"/>
          <w:lang w:val="es-419"/>
        </w:rPr>
        <w:t>routes</w:t>
      </w:r>
      <w:proofErr w:type="spellEnd"/>
      <w:r w:rsidRPr="001B29DF">
        <w:rPr>
          <w:rFonts w:ascii="Arial" w:hAnsi="Arial" w:cs="Arial"/>
          <w:b/>
          <w:sz w:val="20"/>
          <w:szCs w:val="20"/>
          <w:lang w:val="es-419"/>
        </w:rPr>
        <w:t>/ingresos.js, fragmento):</w:t>
      </w:r>
    </w:p>
    <w:p w14:paraId="7B2AB40E"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i/>
          <w:iCs/>
          <w:sz w:val="20"/>
          <w:szCs w:val="20"/>
          <w:lang w:val="es-419"/>
        </w:rPr>
        <w:t>// GET /api/</w:t>
      </w:r>
      <w:proofErr w:type="gramStart"/>
      <w:r w:rsidRPr="001B29DF">
        <w:rPr>
          <w:rFonts w:ascii="Arial" w:hAnsi="Arial" w:cs="Arial"/>
          <w:bCs/>
          <w:i/>
          <w:iCs/>
          <w:sz w:val="20"/>
          <w:szCs w:val="20"/>
          <w:lang w:val="es-419"/>
        </w:rPr>
        <w:t>ingresos  →</w:t>
      </w:r>
      <w:proofErr w:type="gramEnd"/>
      <w:r w:rsidRPr="001B29DF">
        <w:rPr>
          <w:rFonts w:ascii="Arial" w:hAnsi="Arial" w:cs="Arial"/>
          <w:bCs/>
          <w:i/>
          <w:iCs/>
          <w:sz w:val="20"/>
          <w:szCs w:val="20"/>
          <w:lang w:val="es-419"/>
        </w:rPr>
        <w:t xml:space="preserve">  solo devuelve registros del usuario autenticado</w:t>
      </w:r>
    </w:p>
    <w:p w14:paraId="304A8395" w14:textId="77777777" w:rsidR="00170B0A" w:rsidRPr="001B29DF" w:rsidRDefault="00170B0A" w:rsidP="00170B0A">
      <w:pPr>
        <w:spacing w:line="240" w:lineRule="auto"/>
        <w:rPr>
          <w:rFonts w:ascii="Arial" w:hAnsi="Arial" w:cs="Arial"/>
          <w:bCs/>
          <w:sz w:val="20"/>
          <w:szCs w:val="20"/>
        </w:rPr>
      </w:pPr>
      <w:proofErr w:type="spellStart"/>
      <w:proofErr w:type="gramStart"/>
      <w:r w:rsidRPr="001B29DF">
        <w:rPr>
          <w:rFonts w:ascii="Arial" w:hAnsi="Arial" w:cs="Arial"/>
          <w:bCs/>
          <w:sz w:val="20"/>
          <w:szCs w:val="20"/>
        </w:rPr>
        <w:t>router.get</w:t>
      </w:r>
      <w:proofErr w:type="spellEnd"/>
      <w:r w:rsidRPr="001B29DF">
        <w:rPr>
          <w:rFonts w:ascii="Arial" w:hAnsi="Arial" w:cs="Arial"/>
          <w:bCs/>
          <w:sz w:val="20"/>
          <w:szCs w:val="20"/>
        </w:rPr>
        <w:t>(</w:t>
      </w:r>
      <w:proofErr w:type="gramEnd"/>
      <w:r w:rsidRPr="001B29DF">
        <w:rPr>
          <w:rFonts w:ascii="Arial" w:hAnsi="Arial" w:cs="Arial"/>
          <w:bCs/>
          <w:sz w:val="20"/>
          <w:szCs w:val="20"/>
        </w:rPr>
        <w:t xml:space="preserve">'/', </w:t>
      </w:r>
      <w:proofErr w:type="spellStart"/>
      <w:r w:rsidRPr="001B29DF">
        <w:rPr>
          <w:rFonts w:ascii="Arial" w:hAnsi="Arial" w:cs="Arial"/>
          <w:bCs/>
          <w:sz w:val="20"/>
          <w:szCs w:val="20"/>
        </w:rPr>
        <w:t>verificarToken</w:t>
      </w:r>
      <w:proofErr w:type="spellEnd"/>
      <w:r w:rsidRPr="001B29DF">
        <w:rPr>
          <w:rFonts w:ascii="Arial" w:hAnsi="Arial" w:cs="Arial"/>
          <w:bCs/>
          <w:sz w:val="20"/>
          <w:szCs w:val="20"/>
        </w:rPr>
        <w:t>, (req, res) =&gt; {</w:t>
      </w:r>
    </w:p>
    <w:p w14:paraId="35A6C6C4"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rPr>
        <w:t xml:space="preserve">  </w:t>
      </w:r>
      <w:proofErr w:type="spellStart"/>
      <w:r w:rsidRPr="001B29DF">
        <w:rPr>
          <w:rFonts w:ascii="Arial" w:hAnsi="Arial" w:cs="Arial"/>
          <w:bCs/>
          <w:sz w:val="20"/>
          <w:szCs w:val="20"/>
          <w:lang w:val="es-419"/>
        </w:rPr>
        <w:t>const</w:t>
      </w:r>
      <w:proofErr w:type="spellEnd"/>
      <w:r w:rsidRPr="001B29DF">
        <w:rPr>
          <w:rFonts w:ascii="Arial" w:hAnsi="Arial" w:cs="Arial"/>
          <w:bCs/>
          <w:sz w:val="20"/>
          <w:szCs w:val="20"/>
          <w:lang w:val="es-419"/>
        </w:rPr>
        <w:t xml:space="preserve"> datos = </w:t>
      </w:r>
      <w:proofErr w:type="spellStart"/>
      <w:proofErr w:type="gramStart"/>
      <w:r w:rsidRPr="001B29DF">
        <w:rPr>
          <w:rFonts w:ascii="Arial" w:hAnsi="Arial" w:cs="Arial"/>
          <w:bCs/>
          <w:sz w:val="20"/>
          <w:szCs w:val="20"/>
          <w:lang w:val="es-419"/>
        </w:rPr>
        <w:t>ingresos.filter</w:t>
      </w:r>
      <w:proofErr w:type="spellEnd"/>
      <w:proofErr w:type="gramEnd"/>
      <w:r w:rsidRPr="001B29DF">
        <w:rPr>
          <w:rFonts w:ascii="Arial" w:hAnsi="Arial" w:cs="Arial"/>
          <w:bCs/>
          <w:sz w:val="20"/>
          <w:szCs w:val="20"/>
          <w:lang w:val="es-419"/>
        </w:rPr>
        <w:t xml:space="preserve">((i) =&gt; </w:t>
      </w:r>
      <w:proofErr w:type="spellStart"/>
      <w:r w:rsidRPr="001B29DF">
        <w:rPr>
          <w:rFonts w:ascii="Arial" w:hAnsi="Arial" w:cs="Arial"/>
          <w:bCs/>
          <w:sz w:val="20"/>
          <w:szCs w:val="20"/>
          <w:lang w:val="es-419"/>
        </w:rPr>
        <w:t>i.usuario_id</w:t>
      </w:r>
      <w:proofErr w:type="spellEnd"/>
      <w:r w:rsidRPr="001B29DF">
        <w:rPr>
          <w:rFonts w:ascii="Arial" w:hAnsi="Arial" w:cs="Arial"/>
          <w:bCs/>
          <w:sz w:val="20"/>
          <w:szCs w:val="20"/>
          <w:lang w:val="es-419"/>
        </w:rPr>
        <w:t xml:space="preserve"> === </w:t>
      </w:r>
      <w:proofErr w:type="spellStart"/>
      <w:r w:rsidRPr="001B29DF">
        <w:rPr>
          <w:rFonts w:ascii="Arial" w:hAnsi="Arial" w:cs="Arial"/>
          <w:bCs/>
          <w:sz w:val="20"/>
          <w:szCs w:val="20"/>
          <w:lang w:val="es-419"/>
        </w:rPr>
        <w:t>req.usuario.id</w:t>
      </w:r>
      <w:proofErr w:type="spellEnd"/>
      <w:r w:rsidRPr="001B29DF">
        <w:rPr>
          <w:rFonts w:ascii="Arial" w:hAnsi="Arial" w:cs="Arial"/>
          <w:bCs/>
          <w:sz w:val="20"/>
          <w:szCs w:val="20"/>
          <w:lang w:val="es-419"/>
        </w:rPr>
        <w:t>)</w:t>
      </w:r>
    </w:p>
    <w:p w14:paraId="5A242CA9"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proofErr w:type="gramStart"/>
      <w:r w:rsidRPr="001B29DF">
        <w:rPr>
          <w:rFonts w:ascii="Arial" w:hAnsi="Arial" w:cs="Arial"/>
          <w:bCs/>
          <w:sz w:val="20"/>
          <w:szCs w:val="20"/>
          <w:lang w:val="es-419"/>
        </w:rPr>
        <w:t>res.json</w:t>
      </w:r>
      <w:proofErr w:type="spellEnd"/>
      <w:proofErr w:type="gramEnd"/>
      <w:r w:rsidRPr="001B29DF">
        <w:rPr>
          <w:rFonts w:ascii="Arial" w:hAnsi="Arial" w:cs="Arial"/>
          <w:bCs/>
          <w:sz w:val="20"/>
          <w:szCs w:val="20"/>
          <w:lang w:val="es-419"/>
        </w:rPr>
        <w:t>(datos)</w:t>
      </w:r>
    </w:p>
    <w:p w14:paraId="38D238F8"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w:t>
      </w:r>
    </w:p>
    <w:p w14:paraId="73E0594F" w14:textId="77777777" w:rsidR="00170B0A" w:rsidRPr="001B29DF" w:rsidRDefault="00170B0A" w:rsidP="00170B0A">
      <w:pPr>
        <w:spacing w:line="240" w:lineRule="auto"/>
        <w:rPr>
          <w:rFonts w:ascii="Arial" w:hAnsi="Arial" w:cs="Arial"/>
          <w:bCs/>
          <w:sz w:val="20"/>
          <w:szCs w:val="20"/>
          <w:lang w:val="es-419"/>
        </w:rPr>
      </w:pPr>
    </w:p>
    <w:p w14:paraId="00CF1607"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i/>
          <w:iCs/>
          <w:sz w:val="20"/>
          <w:szCs w:val="20"/>
          <w:lang w:val="es-419"/>
        </w:rPr>
        <w:t>// DELETE /api/ingresos/:id</w:t>
      </w:r>
    </w:p>
    <w:p w14:paraId="238CB46E" w14:textId="77777777" w:rsidR="00170B0A" w:rsidRPr="001B29DF" w:rsidRDefault="00170B0A" w:rsidP="00170B0A">
      <w:pPr>
        <w:spacing w:line="240" w:lineRule="auto"/>
        <w:rPr>
          <w:rFonts w:ascii="Arial" w:hAnsi="Arial" w:cs="Arial"/>
          <w:bCs/>
          <w:sz w:val="20"/>
          <w:szCs w:val="20"/>
        </w:rPr>
      </w:pPr>
      <w:proofErr w:type="spellStart"/>
      <w:proofErr w:type="gramStart"/>
      <w:r w:rsidRPr="001B29DF">
        <w:rPr>
          <w:rFonts w:ascii="Arial" w:hAnsi="Arial" w:cs="Arial"/>
          <w:bCs/>
          <w:sz w:val="20"/>
          <w:szCs w:val="20"/>
        </w:rPr>
        <w:t>router.delete</w:t>
      </w:r>
      <w:proofErr w:type="spellEnd"/>
      <w:proofErr w:type="gramEnd"/>
      <w:r w:rsidRPr="001B29DF">
        <w:rPr>
          <w:rFonts w:ascii="Arial" w:hAnsi="Arial" w:cs="Arial"/>
          <w:bCs/>
          <w:sz w:val="20"/>
          <w:szCs w:val="20"/>
        </w:rPr>
        <w:t xml:space="preserve">('/:id', </w:t>
      </w:r>
      <w:proofErr w:type="spellStart"/>
      <w:r w:rsidRPr="001B29DF">
        <w:rPr>
          <w:rFonts w:ascii="Arial" w:hAnsi="Arial" w:cs="Arial"/>
          <w:bCs/>
          <w:sz w:val="20"/>
          <w:szCs w:val="20"/>
        </w:rPr>
        <w:t>verificarToken</w:t>
      </w:r>
      <w:proofErr w:type="spellEnd"/>
      <w:r w:rsidRPr="001B29DF">
        <w:rPr>
          <w:rFonts w:ascii="Arial" w:hAnsi="Arial" w:cs="Arial"/>
          <w:bCs/>
          <w:sz w:val="20"/>
          <w:szCs w:val="20"/>
        </w:rPr>
        <w:t>, (req, res) =&gt; {</w:t>
      </w:r>
    </w:p>
    <w:p w14:paraId="67F2A80A"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const id = Number(req.params.id)</w:t>
      </w:r>
    </w:p>
    <w:p w14:paraId="6325894B"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const </w:t>
      </w:r>
      <w:proofErr w:type="spellStart"/>
      <w:r w:rsidRPr="001B29DF">
        <w:rPr>
          <w:rFonts w:ascii="Arial" w:hAnsi="Arial" w:cs="Arial"/>
          <w:bCs/>
          <w:sz w:val="20"/>
          <w:szCs w:val="20"/>
        </w:rPr>
        <w:t>idx</w:t>
      </w:r>
      <w:proofErr w:type="spellEnd"/>
      <w:r w:rsidRPr="001B29DF">
        <w:rPr>
          <w:rFonts w:ascii="Arial" w:hAnsi="Arial" w:cs="Arial"/>
          <w:bCs/>
          <w:sz w:val="20"/>
          <w:szCs w:val="20"/>
        </w:rPr>
        <w:t xml:space="preserve"> = </w:t>
      </w:r>
      <w:proofErr w:type="spellStart"/>
      <w:proofErr w:type="gramStart"/>
      <w:r w:rsidRPr="001B29DF">
        <w:rPr>
          <w:rFonts w:ascii="Arial" w:hAnsi="Arial" w:cs="Arial"/>
          <w:bCs/>
          <w:sz w:val="20"/>
          <w:szCs w:val="20"/>
        </w:rPr>
        <w:t>ingresos.findIndex</w:t>
      </w:r>
      <w:proofErr w:type="spellEnd"/>
      <w:proofErr w:type="gramEnd"/>
      <w:r w:rsidRPr="001B29DF">
        <w:rPr>
          <w:rFonts w:ascii="Arial" w:hAnsi="Arial" w:cs="Arial"/>
          <w:bCs/>
          <w:sz w:val="20"/>
          <w:szCs w:val="20"/>
        </w:rPr>
        <w:t>((</w:t>
      </w:r>
      <w:proofErr w:type="spellStart"/>
      <w:r w:rsidRPr="001B29DF">
        <w:rPr>
          <w:rFonts w:ascii="Arial" w:hAnsi="Arial" w:cs="Arial"/>
          <w:bCs/>
          <w:sz w:val="20"/>
          <w:szCs w:val="20"/>
        </w:rPr>
        <w:t>i</w:t>
      </w:r>
      <w:proofErr w:type="spellEnd"/>
      <w:r w:rsidRPr="001B29DF">
        <w:rPr>
          <w:rFonts w:ascii="Arial" w:hAnsi="Arial" w:cs="Arial"/>
          <w:bCs/>
          <w:sz w:val="20"/>
          <w:szCs w:val="20"/>
        </w:rPr>
        <w:t xml:space="preserve">) =&gt; i.id === id &amp;&amp; </w:t>
      </w:r>
      <w:proofErr w:type="spellStart"/>
      <w:r w:rsidRPr="001B29DF">
        <w:rPr>
          <w:rFonts w:ascii="Arial" w:hAnsi="Arial" w:cs="Arial"/>
          <w:bCs/>
          <w:sz w:val="20"/>
          <w:szCs w:val="20"/>
        </w:rPr>
        <w:t>i.usuario_id</w:t>
      </w:r>
      <w:proofErr w:type="spellEnd"/>
      <w:r w:rsidRPr="001B29DF">
        <w:rPr>
          <w:rFonts w:ascii="Arial" w:hAnsi="Arial" w:cs="Arial"/>
          <w:bCs/>
          <w:sz w:val="20"/>
          <w:szCs w:val="20"/>
        </w:rPr>
        <w:t xml:space="preserve"> === req.usuario.id)</w:t>
      </w:r>
    </w:p>
    <w:p w14:paraId="3210FBEE" w14:textId="77777777" w:rsidR="00170B0A" w:rsidRPr="001B29DF" w:rsidRDefault="00170B0A" w:rsidP="00170B0A">
      <w:pPr>
        <w:spacing w:line="240" w:lineRule="auto"/>
        <w:rPr>
          <w:rFonts w:ascii="Arial" w:hAnsi="Arial" w:cs="Arial"/>
          <w:bCs/>
          <w:sz w:val="20"/>
          <w:szCs w:val="20"/>
        </w:rPr>
      </w:pPr>
    </w:p>
    <w:p w14:paraId="509DB2B3"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rPr>
        <w:t xml:space="preserve">  </w:t>
      </w:r>
      <w:proofErr w:type="spellStart"/>
      <w:r w:rsidRPr="001B29DF">
        <w:rPr>
          <w:rFonts w:ascii="Arial" w:hAnsi="Arial" w:cs="Arial"/>
          <w:bCs/>
          <w:sz w:val="20"/>
          <w:szCs w:val="20"/>
          <w:lang w:val="es-419"/>
        </w:rPr>
        <w:t>if</w:t>
      </w:r>
      <w:proofErr w:type="spellEnd"/>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idx</w:t>
      </w:r>
      <w:proofErr w:type="spellEnd"/>
      <w:r w:rsidRPr="001B29DF">
        <w:rPr>
          <w:rFonts w:ascii="Arial" w:hAnsi="Arial" w:cs="Arial"/>
          <w:bCs/>
          <w:sz w:val="20"/>
          <w:szCs w:val="20"/>
          <w:lang w:val="es-419"/>
        </w:rPr>
        <w:t xml:space="preserve"> === -1) {</w:t>
      </w:r>
    </w:p>
    <w:p w14:paraId="4CDD63AE"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return</w:t>
      </w:r>
      <w:proofErr w:type="spellEnd"/>
      <w:r w:rsidRPr="001B29DF">
        <w:rPr>
          <w:rFonts w:ascii="Arial" w:hAnsi="Arial" w:cs="Arial"/>
          <w:bCs/>
          <w:sz w:val="20"/>
          <w:szCs w:val="20"/>
          <w:lang w:val="es-419"/>
        </w:rPr>
        <w:t xml:space="preserve"> </w:t>
      </w:r>
      <w:proofErr w:type="spellStart"/>
      <w:proofErr w:type="gramStart"/>
      <w:r w:rsidRPr="001B29DF">
        <w:rPr>
          <w:rFonts w:ascii="Arial" w:hAnsi="Arial" w:cs="Arial"/>
          <w:bCs/>
          <w:sz w:val="20"/>
          <w:szCs w:val="20"/>
          <w:lang w:val="es-419"/>
        </w:rPr>
        <w:t>res.status</w:t>
      </w:r>
      <w:proofErr w:type="spellEnd"/>
      <w:proofErr w:type="gramEnd"/>
      <w:r w:rsidRPr="001B29DF">
        <w:rPr>
          <w:rFonts w:ascii="Arial" w:hAnsi="Arial" w:cs="Arial"/>
          <w:bCs/>
          <w:sz w:val="20"/>
          <w:szCs w:val="20"/>
          <w:lang w:val="es-419"/>
        </w:rPr>
        <w:t>(404).</w:t>
      </w:r>
      <w:proofErr w:type="spellStart"/>
      <w:r w:rsidRPr="001B29DF">
        <w:rPr>
          <w:rFonts w:ascii="Arial" w:hAnsi="Arial" w:cs="Arial"/>
          <w:bCs/>
          <w:sz w:val="20"/>
          <w:szCs w:val="20"/>
          <w:lang w:val="es-419"/>
        </w:rPr>
        <w:t>json</w:t>
      </w:r>
      <w:proofErr w:type="spellEnd"/>
      <w:r w:rsidRPr="001B29DF">
        <w:rPr>
          <w:rFonts w:ascii="Arial" w:hAnsi="Arial" w:cs="Arial"/>
          <w:bCs/>
          <w:sz w:val="20"/>
          <w:szCs w:val="20"/>
          <w:lang w:val="es-419"/>
        </w:rPr>
        <w:t>({ mensaje: 'Ingreso no encontrado' })</w:t>
      </w:r>
    </w:p>
    <w:p w14:paraId="6445DE34"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
    <w:p w14:paraId="676A627B" w14:textId="77777777" w:rsidR="00170B0A" w:rsidRPr="001B29DF" w:rsidRDefault="00170B0A" w:rsidP="00170B0A">
      <w:pPr>
        <w:spacing w:line="240" w:lineRule="auto"/>
        <w:rPr>
          <w:rFonts w:ascii="Arial" w:hAnsi="Arial" w:cs="Arial"/>
          <w:bCs/>
          <w:sz w:val="20"/>
          <w:szCs w:val="20"/>
          <w:lang w:val="es-419"/>
        </w:rPr>
      </w:pPr>
    </w:p>
    <w:p w14:paraId="7750F09B"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proofErr w:type="gramStart"/>
      <w:r w:rsidRPr="001B29DF">
        <w:rPr>
          <w:rFonts w:ascii="Arial" w:hAnsi="Arial" w:cs="Arial"/>
          <w:bCs/>
          <w:sz w:val="20"/>
          <w:szCs w:val="20"/>
          <w:lang w:val="es-419"/>
        </w:rPr>
        <w:t>ingresos.splice</w:t>
      </w:r>
      <w:proofErr w:type="spellEnd"/>
      <w:proofErr w:type="gramEnd"/>
      <w:r w:rsidRPr="001B29DF">
        <w:rPr>
          <w:rFonts w:ascii="Arial" w:hAnsi="Arial" w:cs="Arial"/>
          <w:bCs/>
          <w:sz w:val="20"/>
          <w:szCs w:val="20"/>
          <w:lang w:val="es-419"/>
        </w:rPr>
        <w:t>(</w:t>
      </w:r>
      <w:proofErr w:type="spellStart"/>
      <w:r w:rsidRPr="001B29DF">
        <w:rPr>
          <w:rFonts w:ascii="Arial" w:hAnsi="Arial" w:cs="Arial"/>
          <w:bCs/>
          <w:sz w:val="20"/>
          <w:szCs w:val="20"/>
          <w:lang w:val="es-419"/>
        </w:rPr>
        <w:t>idx</w:t>
      </w:r>
      <w:proofErr w:type="spellEnd"/>
      <w:r w:rsidRPr="001B29DF">
        <w:rPr>
          <w:rFonts w:ascii="Arial" w:hAnsi="Arial" w:cs="Arial"/>
          <w:bCs/>
          <w:sz w:val="20"/>
          <w:szCs w:val="20"/>
          <w:lang w:val="es-419"/>
        </w:rPr>
        <w:t>, 1)</w:t>
      </w:r>
    </w:p>
    <w:p w14:paraId="772B6809"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 xml:space="preserve">  </w:t>
      </w:r>
      <w:proofErr w:type="spellStart"/>
      <w:proofErr w:type="gramStart"/>
      <w:r w:rsidRPr="001B29DF">
        <w:rPr>
          <w:rFonts w:ascii="Arial" w:hAnsi="Arial" w:cs="Arial"/>
          <w:bCs/>
          <w:sz w:val="20"/>
          <w:szCs w:val="20"/>
          <w:lang w:val="es-419"/>
        </w:rPr>
        <w:t>res.json</w:t>
      </w:r>
      <w:proofErr w:type="spellEnd"/>
      <w:proofErr w:type="gramEnd"/>
      <w:r w:rsidRPr="001B29DF">
        <w:rPr>
          <w:rFonts w:ascii="Arial" w:hAnsi="Arial" w:cs="Arial"/>
          <w:bCs/>
          <w:sz w:val="20"/>
          <w:szCs w:val="20"/>
          <w:lang w:val="es-419"/>
        </w:rPr>
        <w:t>({ mensaje: 'Ingreso eliminado correctamente' })</w:t>
      </w:r>
    </w:p>
    <w:p w14:paraId="574319AE" w14:textId="77777777" w:rsidR="00170B0A" w:rsidRPr="001B29DF" w:rsidRDefault="00170B0A" w:rsidP="00170B0A">
      <w:pPr>
        <w:spacing w:line="240" w:lineRule="auto"/>
        <w:rPr>
          <w:rFonts w:ascii="Arial" w:hAnsi="Arial" w:cs="Arial"/>
          <w:bCs/>
          <w:sz w:val="20"/>
          <w:szCs w:val="20"/>
          <w:lang w:val="es-419"/>
        </w:rPr>
      </w:pPr>
      <w:r w:rsidRPr="001B29DF">
        <w:rPr>
          <w:rFonts w:ascii="Arial" w:hAnsi="Arial" w:cs="Arial"/>
          <w:bCs/>
          <w:sz w:val="20"/>
          <w:szCs w:val="20"/>
          <w:lang w:val="es-419"/>
        </w:rPr>
        <w:t>})</w:t>
      </w:r>
    </w:p>
    <w:p w14:paraId="33C3B605" w14:textId="77777777" w:rsidR="00163E04" w:rsidRPr="001B29DF" w:rsidRDefault="00163E04" w:rsidP="00170B0A">
      <w:pPr>
        <w:spacing w:line="240" w:lineRule="auto"/>
        <w:rPr>
          <w:rFonts w:ascii="Arial" w:hAnsi="Arial" w:cs="Arial"/>
          <w:bCs/>
          <w:sz w:val="20"/>
          <w:szCs w:val="20"/>
          <w:lang w:val="es-419"/>
        </w:rPr>
      </w:pPr>
    </w:p>
    <w:p w14:paraId="443CFE27" w14:textId="77777777" w:rsidR="00170B0A" w:rsidRPr="001B29DF" w:rsidRDefault="00170B0A" w:rsidP="00170B0A">
      <w:pPr>
        <w:spacing w:line="240" w:lineRule="auto"/>
        <w:rPr>
          <w:rFonts w:ascii="Arial" w:hAnsi="Arial" w:cs="Arial"/>
          <w:b/>
          <w:sz w:val="20"/>
          <w:szCs w:val="20"/>
          <w:lang w:val="es-419"/>
        </w:rPr>
      </w:pPr>
      <w:r w:rsidRPr="001B29DF">
        <w:rPr>
          <w:rFonts w:ascii="Arial" w:hAnsi="Arial" w:cs="Arial"/>
          <w:b/>
          <w:sz w:val="20"/>
          <w:szCs w:val="20"/>
          <w:lang w:val="es-419"/>
        </w:rPr>
        <w:t>8.5 Script SQL de base de datos (</w:t>
      </w:r>
      <w:proofErr w:type="spellStart"/>
      <w:r w:rsidRPr="001B29DF">
        <w:rPr>
          <w:rFonts w:ascii="Arial" w:hAnsi="Arial" w:cs="Arial"/>
          <w:b/>
          <w:sz w:val="20"/>
          <w:szCs w:val="20"/>
          <w:lang w:val="es-419"/>
        </w:rPr>
        <w:t>database</w:t>
      </w:r>
      <w:proofErr w:type="spellEnd"/>
      <w:r w:rsidRPr="001B29DF">
        <w:rPr>
          <w:rFonts w:ascii="Arial" w:hAnsi="Arial" w:cs="Arial"/>
          <w:b/>
          <w:sz w:val="20"/>
          <w:szCs w:val="20"/>
          <w:lang w:val="es-419"/>
        </w:rPr>
        <w:t>/</w:t>
      </w:r>
      <w:proofErr w:type="spellStart"/>
      <w:r w:rsidRPr="001B29DF">
        <w:rPr>
          <w:rFonts w:ascii="Arial" w:hAnsi="Arial" w:cs="Arial"/>
          <w:b/>
          <w:sz w:val="20"/>
          <w:szCs w:val="20"/>
          <w:lang w:val="es-419"/>
        </w:rPr>
        <w:t>eoapp.sql</w:t>
      </w:r>
      <w:proofErr w:type="spellEnd"/>
      <w:r w:rsidRPr="001B29DF">
        <w:rPr>
          <w:rFonts w:ascii="Arial" w:hAnsi="Arial" w:cs="Arial"/>
          <w:b/>
          <w:sz w:val="20"/>
          <w:szCs w:val="20"/>
          <w:lang w:val="es-419"/>
        </w:rPr>
        <w:t>, fragmento):</w:t>
      </w:r>
    </w:p>
    <w:p w14:paraId="72EF051E"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CREATE TABLE IF NOT EXISTS </w:t>
      </w:r>
      <w:proofErr w:type="spellStart"/>
      <w:r w:rsidRPr="001B29DF">
        <w:rPr>
          <w:rFonts w:ascii="Arial" w:hAnsi="Arial" w:cs="Arial"/>
          <w:bCs/>
          <w:sz w:val="20"/>
          <w:szCs w:val="20"/>
        </w:rPr>
        <w:t>ingresos</w:t>
      </w:r>
      <w:proofErr w:type="spellEnd"/>
      <w:r w:rsidRPr="001B29DF">
        <w:rPr>
          <w:rFonts w:ascii="Arial" w:hAnsi="Arial" w:cs="Arial"/>
          <w:bCs/>
          <w:sz w:val="20"/>
          <w:szCs w:val="20"/>
        </w:rPr>
        <w:t xml:space="preserve"> (</w:t>
      </w:r>
    </w:p>
    <w:p w14:paraId="56A43FC4"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id          INT AUTO_INCREMENT PRIMARY KEY,</w:t>
      </w:r>
    </w:p>
    <w:p w14:paraId="762F2362"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w:t>
      </w:r>
      <w:proofErr w:type="spellStart"/>
      <w:r w:rsidRPr="001B29DF">
        <w:rPr>
          <w:rFonts w:ascii="Arial" w:hAnsi="Arial" w:cs="Arial"/>
          <w:bCs/>
          <w:sz w:val="20"/>
          <w:szCs w:val="20"/>
        </w:rPr>
        <w:t>usuario_</w:t>
      </w:r>
      <w:proofErr w:type="gramStart"/>
      <w:r w:rsidRPr="001B29DF">
        <w:rPr>
          <w:rFonts w:ascii="Arial" w:hAnsi="Arial" w:cs="Arial"/>
          <w:bCs/>
          <w:sz w:val="20"/>
          <w:szCs w:val="20"/>
        </w:rPr>
        <w:t>id</w:t>
      </w:r>
      <w:proofErr w:type="spellEnd"/>
      <w:r w:rsidRPr="001B29DF">
        <w:rPr>
          <w:rFonts w:ascii="Arial" w:hAnsi="Arial" w:cs="Arial"/>
          <w:bCs/>
          <w:sz w:val="20"/>
          <w:szCs w:val="20"/>
        </w:rPr>
        <w:t xml:space="preserve">  INT</w:t>
      </w:r>
      <w:proofErr w:type="gramEnd"/>
      <w:r w:rsidRPr="001B29DF">
        <w:rPr>
          <w:rFonts w:ascii="Arial" w:hAnsi="Arial" w:cs="Arial"/>
          <w:bCs/>
          <w:sz w:val="20"/>
          <w:szCs w:val="20"/>
        </w:rPr>
        <w:t xml:space="preserve"> NOT NULL,</w:t>
      </w:r>
    </w:p>
    <w:p w14:paraId="096D56FF"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lastRenderedPageBreak/>
        <w:t xml:space="preserve">  </w:t>
      </w:r>
      <w:proofErr w:type="spellStart"/>
      <w:r w:rsidRPr="001B29DF">
        <w:rPr>
          <w:rFonts w:ascii="Arial" w:hAnsi="Arial" w:cs="Arial"/>
          <w:bCs/>
          <w:sz w:val="20"/>
          <w:szCs w:val="20"/>
        </w:rPr>
        <w:t>fecha</w:t>
      </w:r>
      <w:proofErr w:type="spellEnd"/>
      <w:r w:rsidRPr="001B29DF">
        <w:rPr>
          <w:rFonts w:ascii="Arial" w:hAnsi="Arial" w:cs="Arial"/>
          <w:bCs/>
          <w:sz w:val="20"/>
          <w:szCs w:val="20"/>
        </w:rPr>
        <w:t xml:space="preserve">       DATE NOT NULL,</w:t>
      </w:r>
    </w:p>
    <w:p w14:paraId="42AF39CC"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w:t>
      </w:r>
      <w:proofErr w:type="spellStart"/>
      <w:r w:rsidRPr="001B29DF">
        <w:rPr>
          <w:rFonts w:ascii="Arial" w:hAnsi="Arial" w:cs="Arial"/>
          <w:bCs/>
          <w:sz w:val="20"/>
          <w:szCs w:val="20"/>
        </w:rPr>
        <w:t>descripcion</w:t>
      </w:r>
      <w:proofErr w:type="spellEnd"/>
      <w:r w:rsidRPr="001B29DF">
        <w:rPr>
          <w:rFonts w:ascii="Arial" w:hAnsi="Arial" w:cs="Arial"/>
          <w:bCs/>
          <w:sz w:val="20"/>
          <w:szCs w:val="20"/>
        </w:rPr>
        <w:t xml:space="preserve"> </w:t>
      </w:r>
      <w:proofErr w:type="gramStart"/>
      <w:r w:rsidRPr="001B29DF">
        <w:rPr>
          <w:rFonts w:ascii="Arial" w:hAnsi="Arial" w:cs="Arial"/>
          <w:bCs/>
          <w:sz w:val="20"/>
          <w:szCs w:val="20"/>
        </w:rPr>
        <w:t>VARCHAR(</w:t>
      </w:r>
      <w:proofErr w:type="gramEnd"/>
      <w:r w:rsidRPr="001B29DF">
        <w:rPr>
          <w:rFonts w:ascii="Arial" w:hAnsi="Arial" w:cs="Arial"/>
          <w:bCs/>
          <w:sz w:val="20"/>
          <w:szCs w:val="20"/>
        </w:rPr>
        <w:t>255) NOT NULL,</w:t>
      </w:r>
    </w:p>
    <w:p w14:paraId="574913AF"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w:t>
      </w:r>
      <w:proofErr w:type="spellStart"/>
      <w:r w:rsidRPr="001B29DF">
        <w:rPr>
          <w:rFonts w:ascii="Arial" w:hAnsi="Arial" w:cs="Arial"/>
          <w:bCs/>
          <w:sz w:val="20"/>
          <w:szCs w:val="20"/>
        </w:rPr>
        <w:t>categoria</w:t>
      </w:r>
      <w:proofErr w:type="spellEnd"/>
      <w:r w:rsidRPr="001B29DF">
        <w:rPr>
          <w:rFonts w:ascii="Arial" w:hAnsi="Arial" w:cs="Arial"/>
          <w:bCs/>
          <w:sz w:val="20"/>
          <w:szCs w:val="20"/>
        </w:rPr>
        <w:t xml:space="preserve">   </w:t>
      </w:r>
      <w:proofErr w:type="gramStart"/>
      <w:r w:rsidRPr="001B29DF">
        <w:rPr>
          <w:rFonts w:ascii="Arial" w:hAnsi="Arial" w:cs="Arial"/>
          <w:bCs/>
          <w:sz w:val="20"/>
          <w:szCs w:val="20"/>
        </w:rPr>
        <w:t>VARCHAR(</w:t>
      </w:r>
      <w:proofErr w:type="gramEnd"/>
      <w:r w:rsidRPr="001B29DF">
        <w:rPr>
          <w:rFonts w:ascii="Arial" w:hAnsi="Arial" w:cs="Arial"/>
          <w:bCs/>
          <w:sz w:val="20"/>
          <w:szCs w:val="20"/>
        </w:rPr>
        <w:t>100),</w:t>
      </w:r>
    </w:p>
    <w:p w14:paraId="298512D7"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w:t>
      </w:r>
      <w:proofErr w:type="spellStart"/>
      <w:r w:rsidRPr="001B29DF">
        <w:rPr>
          <w:rFonts w:ascii="Arial" w:hAnsi="Arial" w:cs="Arial"/>
          <w:bCs/>
          <w:sz w:val="20"/>
          <w:szCs w:val="20"/>
        </w:rPr>
        <w:t>monto</w:t>
      </w:r>
      <w:proofErr w:type="spellEnd"/>
      <w:r w:rsidRPr="001B29DF">
        <w:rPr>
          <w:rFonts w:ascii="Arial" w:hAnsi="Arial" w:cs="Arial"/>
          <w:bCs/>
          <w:sz w:val="20"/>
          <w:szCs w:val="20"/>
        </w:rPr>
        <w:t xml:space="preserve">       </w:t>
      </w:r>
      <w:proofErr w:type="gramStart"/>
      <w:r w:rsidRPr="001B29DF">
        <w:rPr>
          <w:rFonts w:ascii="Arial" w:hAnsi="Arial" w:cs="Arial"/>
          <w:bCs/>
          <w:sz w:val="20"/>
          <w:szCs w:val="20"/>
        </w:rPr>
        <w:t>DECIMAL(</w:t>
      </w:r>
      <w:proofErr w:type="gramEnd"/>
      <w:r w:rsidRPr="001B29DF">
        <w:rPr>
          <w:rFonts w:ascii="Arial" w:hAnsi="Arial" w:cs="Arial"/>
          <w:bCs/>
          <w:sz w:val="20"/>
          <w:szCs w:val="20"/>
        </w:rPr>
        <w:t>10, 2) NOT NULL,</w:t>
      </w:r>
    </w:p>
    <w:p w14:paraId="71309C04"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w:t>
      </w:r>
      <w:proofErr w:type="spellStart"/>
      <w:r w:rsidRPr="001B29DF">
        <w:rPr>
          <w:rFonts w:ascii="Arial" w:hAnsi="Arial" w:cs="Arial"/>
          <w:bCs/>
          <w:sz w:val="20"/>
          <w:szCs w:val="20"/>
        </w:rPr>
        <w:t>created_</w:t>
      </w:r>
      <w:proofErr w:type="gramStart"/>
      <w:r w:rsidRPr="001B29DF">
        <w:rPr>
          <w:rFonts w:ascii="Arial" w:hAnsi="Arial" w:cs="Arial"/>
          <w:bCs/>
          <w:sz w:val="20"/>
          <w:szCs w:val="20"/>
        </w:rPr>
        <w:t>at</w:t>
      </w:r>
      <w:proofErr w:type="spellEnd"/>
      <w:r w:rsidRPr="001B29DF">
        <w:rPr>
          <w:rFonts w:ascii="Arial" w:hAnsi="Arial" w:cs="Arial"/>
          <w:bCs/>
          <w:sz w:val="20"/>
          <w:szCs w:val="20"/>
        </w:rPr>
        <w:t xml:space="preserve">  TIMESTAMP</w:t>
      </w:r>
      <w:proofErr w:type="gramEnd"/>
      <w:r w:rsidRPr="001B29DF">
        <w:rPr>
          <w:rFonts w:ascii="Arial" w:hAnsi="Arial" w:cs="Arial"/>
          <w:bCs/>
          <w:sz w:val="20"/>
          <w:szCs w:val="20"/>
        </w:rPr>
        <w:t xml:space="preserve"> DEFAULT CURRENT_TIMESTAMP,</w:t>
      </w:r>
    </w:p>
    <w:p w14:paraId="70DE4474" w14:textId="77777777" w:rsidR="00170B0A" w:rsidRPr="001B29DF" w:rsidRDefault="00170B0A" w:rsidP="00170B0A">
      <w:pPr>
        <w:spacing w:line="240" w:lineRule="auto"/>
        <w:rPr>
          <w:rFonts w:ascii="Arial" w:hAnsi="Arial" w:cs="Arial"/>
          <w:bCs/>
          <w:sz w:val="20"/>
          <w:szCs w:val="20"/>
        </w:rPr>
      </w:pPr>
      <w:r w:rsidRPr="001B29DF">
        <w:rPr>
          <w:rFonts w:ascii="Arial" w:hAnsi="Arial" w:cs="Arial"/>
          <w:bCs/>
          <w:sz w:val="20"/>
          <w:szCs w:val="20"/>
        </w:rPr>
        <w:t xml:space="preserve">  FOREIGN KEY (</w:t>
      </w:r>
      <w:proofErr w:type="spellStart"/>
      <w:r w:rsidRPr="001B29DF">
        <w:rPr>
          <w:rFonts w:ascii="Arial" w:hAnsi="Arial" w:cs="Arial"/>
          <w:bCs/>
          <w:sz w:val="20"/>
          <w:szCs w:val="20"/>
        </w:rPr>
        <w:t>usuario_id</w:t>
      </w:r>
      <w:proofErr w:type="spellEnd"/>
      <w:r w:rsidRPr="001B29DF">
        <w:rPr>
          <w:rFonts w:ascii="Arial" w:hAnsi="Arial" w:cs="Arial"/>
          <w:bCs/>
          <w:sz w:val="20"/>
          <w:szCs w:val="20"/>
        </w:rPr>
        <w:t xml:space="preserve">) REFERENCES </w:t>
      </w:r>
      <w:proofErr w:type="spellStart"/>
      <w:r w:rsidRPr="001B29DF">
        <w:rPr>
          <w:rFonts w:ascii="Arial" w:hAnsi="Arial" w:cs="Arial"/>
          <w:bCs/>
          <w:sz w:val="20"/>
          <w:szCs w:val="20"/>
        </w:rPr>
        <w:t>usuarios</w:t>
      </w:r>
      <w:proofErr w:type="spellEnd"/>
      <w:r w:rsidRPr="001B29DF">
        <w:rPr>
          <w:rFonts w:ascii="Arial" w:hAnsi="Arial" w:cs="Arial"/>
          <w:bCs/>
          <w:sz w:val="20"/>
          <w:szCs w:val="20"/>
        </w:rPr>
        <w:t>(id) ON DELETE CASCADE</w:t>
      </w:r>
    </w:p>
    <w:p w14:paraId="69BA8779" w14:textId="5C8A3F98" w:rsidR="00170B0A" w:rsidRPr="001B29DF" w:rsidRDefault="00170B0A" w:rsidP="00163E04">
      <w:pPr>
        <w:spacing w:line="240" w:lineRule="auto"/>
        <w:rPr>
          <w:rFonts w:ascii="Arial" w:hAnsi="Arial" w:cs="Arial"/>
          <w:bCs/>
          <w:sz w:val="20"/>
          <w:szCs w:val="20"/>
        </w:rPr>
      </w:pPr>
      <w:r w:rsidRPr="001B29DF">
        <w:rPr>
          <w:rFonts w:ascii="Arial" w:hAnsi="Arial" w:cs="Arial"/>
          <w:bCs/>
          <w:sz w:val="20"/>
          <w:szCs w:val="20"/>
        </w:rPr>
        <w:t>);</w:t>
      </w:r>
    </w:p>
    <w:p w14:paraId="33EC1E66" w14:textId="77777777" w:rsidR="00170B0A" w:rsidRPr="001B29DF" w:rsidRDefault="00170B0A" w:rsidP="00170B0A">
      <w:pPr>
        <w:numPr>
          <w:ilvl w:val="0"/>
          <w:numId w:val="22"/>
        </w:numPr>
        <w:rPr>
          <w:rFonts w:ascii="Arial" w:hAnsi="Arial" w:cs="Arial"/>
          <w:b/>
          <w:sz w:val="20"/>
          <w:szCs w:val="20"/>
        </w:rPr>
      </w:pPr>
      <w:proofErr w:type="spellStart"/>
      <w:r w:rsidRPr="001B29DF">
        <w:rPr>
          <w:rFonts w:ascii="Arial" w:hAnsi="Arial" w:cs="Arial"/>
          <w:b/>
          <w:sz w:val="20"/>
          <w:szCs w:val="20"/>
        </w:rPr>
        <w:t>Evidencia</w:t>
      </w:r>
      <w:proofErr w:type="spellEnd"/>
      <w:r w:rsidRPr="001B29DF">
        <w:rPr>
          <w:rFonts w:ascii="Arial" w:hAnsi="Arial" w:cs="Arial"/>
          <w:b/>
          <w:sz w:val="20"/>
          <w:szCs w:val="20"/>
        </w:rPr>
        <w:t xml:space="preserve"> de </w:t>
      </w:r>
      <w:proofErr w:type="spellStart"/>
      <w:r w:rsidRPr="001B29DF">
        <w:rPr>
          <w:rFonts w:ascii="Arial" w:hAnsi="Arial" w:cs="Arial"/>
          <w:b/>
          <w:sz w:val="20"/>
          <w:szCs w:val="20"/>
        </w:rPr>
        <w:t>Integración</w:t>
      </w:r>
      <w:proofErr w:type="spellEnd"/>
      <w:r w:rsidRPr="001B29DF">
        <w:rPr>
          <w:rFonts w:ascii="Arial" w:hAnsi="Arial" w:cs="Arial"/>
          <w:b/>
          <w:sz w:val="20"/>
          <w:szCs w:val="20"/>
        </w:rPr>
        <w:t xml:space="preserve"> de </w:t>
      </w:r>
      <w:proofErr w:type="spellStart"/>
      <w:r w:rsidRPr="001B29DF">
        <w:rPr>
          <w:rFonts w:ascii="Arial" w:hAnsi="Arial" w:cs="Arial"/>
          <w:b/>
          <w:sz w:val="20"/>
          <w:szCs w:val="20"/>
        </w:rPr>
        <w:t>Módulos</w:t>
      </w:r>
      <w:proofErr w:type="spellEnd"/>
    </w:p>
    <w:p w14:paraId="0457090C" w14:textId="77777777" w:rsidR="00170B0A" w:rsidRPr="001B29DF" w:rsidRDefault="00170B0A" w:rsidP="00170B0A">
      <w:pPr>
        <w:rPr>
          <w:rFonts w:ascii="Arial" w:hAnsi="Arial" w:cs="Arial"/>
          <w:bCs/>
          <w:sz w:val="20"/>
          <w:szCs w:val="20"/>
          <w:lang w:val="es-419"/>
        </w:rPr>
      </w:pPr>
      <w:r w:rsidRPr="001B29DF">
        <w:rPr>
          <w:rFonts w:ascii="Arial" w:hAnsi="Arial" w:cs="Arial"/>
          <w:bCs/>
          <w:sz w:val="20"/>
          <w:szCs w:val="20"/>
          <w:lang w:val="es-419"/>
        </w:rPr>
        <w:t>El flujo integrado de la aplicación funciona de la siguiente manera:</w:t>
      </w:r>
    </w:p>
    <w:p w14:paraId="1A02CA9B" w14:textId="77777777" w:rsidR="00170B0A" w:rsidRPr="001B29DF" w:rsidRDefault="00170B0A" w:rsidP="00170B0A">
      <w:pPr>
        <w:numPr>
          <w:ilvl w:val="0"/>
          <w:numId w:val="23"/>
        </w:numPr>
        <w:rPr>
          <w:rFonts w:ascii="Arial" w:hAnsi="Arial" w:cs="Arial"/>
          <w:bCs/>
          <w:sz w:val="20"/>
          <w:szCs w:val="20"/>
          <w:lang w:val="es-419"/>
        </w:rPr>
      </w:pPr>
      <w:r w:rsidRPr="001B29DF">
        <w:rPr>
          <w:rFonts w:ascii="Arial" w:hAnsi="Arial" w:cs="Arial"/>
          <w:bCs/>
          <w:sz w:val="20"/>
          <w:szCs w:val="20"/>
          <w:lang w:val="es-419"/>
        </w:rPr>
        <w:t>El usuario accede a Home (/) y puede navegar a Registro o ver el Demo.</w:t>
      </w:r>
    </w:p>
    <w:p w14:paraId="78236D74" w14:textId="77777777" w:rsidR="00170B0A" w:rsidRPr="001B29DF" w:rsidRDefault="00170B0A" w:rsidP="00170B0A">
      <w:pPr>
        <w:numPr>
          <w:ilvl w:val="0"/>
          <w:numId w:val="23"/>
        </w:numPr>
        <w:rPr>
          <w:rFonts w:ascii="Arial" w:hAnsi="Arial" w:cs="Arial"/>
          <w:bCs/>
          <w:sz w:val="20"/>
          <w:szCs w:val="20"/>
        </w:rPr>
      </w:pPr>
      <w:r w:rsidRPr="001B29DF">
        <w:rPr>
          <w:rFonts w:ascii="Arial" w:hAnsi="Arial" w:cs="Arial"/>
          <w:bCs/>
          <w:sz w:val="20"/>
          <w:szCs w:val="20"/>
          <w:lang w:val="es-419"/>
        </w:rPr>
        <w:t xml:space="preserve">En Registro (/registro) completa el formulario; el </w:t>
      </w:r>
      <w:proofErr w:type="spellStart"/>
      <w:r w:rsidRPr="001B29DF">
        <w:rPr>
          <w:rFonts w:ascii="Arial" w:hAnsi="Arial" w:cs="Arial"/>
          <w:bCs/>
          <w:sz w:val="20"/>
          <w:szCs w:val="20"/>
          <w:lang w:val="es-419"/>
        </w:rPr>
        <w:t>frontend</w:t>
      </w:r>
      <w:proofErr w:type="spellEnd"/>
      <w:r w:rsidRPr="001B29DF">
        <w:rPr>
          <w:rFonts w:ascii="Arial" w:hAnsi="Arial" w:cs="Arial"/>
          <w:bCs/>
          <w:sz w:val="20"/>
          <w:szCs w:val="20"/>
          <w:lang w:val="es-419"/>
        </w:rPr>
        <w:t xml:space="preserve"> envía los datos al </w:t>
      </w:r>
      <w:proofErr w:type="spellStart"/>
      <w:r w:rsidRPr="001B29DF">
        <w:rPr>
          <w:rFonts w:ascii="Arial" w:hAnsi="Arial" w:cs="Arial"/>
          <w:bCs/>
          <w:sz w:val="20"/>
          <w:szCs w:val="20"/>
          <w:lang w:val="es-419"/>
        </w:rPr>
        <w:t>endpoint</w:t>
      </w:r>
      <w:proofErr w:type="spellEnd"/>
      <w:r w:rsidRPr="001B29DF">
        <w:rPr>
          <w:rFonts w:ascii="Arial" w:hAnsi="Arial" w:cs="Arial"/>
          <w:bCs/>
          <w:sz w:val="20"/>
          <w:szCs w:val="20"/>
          <w:lang w:val="es-419"/>
        </w:rPr>
        <w:t> POST /api/</w:t>
      </w:r>
      <w:proofErr w:type="spellStart"/>
      <w:r w:rsidRPr="001B29DF">
        <w:rPr>
          <w:rFonts w:ascii="Arial" w:hAnsi="Arial" w:cs="Arial"/>
          <w:bCs/>
          <w:sz w:val="20"/>
          <w:szCs w:val="20"/>
          <w:lang w:val="es-419"/>
        </w:rPr>
        <w:t>auth</w:t>
      </w:r>
      <w:proofErr w:type="spellEnd"/>
      <w:r w:rsidRPr="001B29DF">
        <w:rPr>
          <w:rFonts w:ascii="Arial" w:hAnsi="Arial" w:cs="Arial"/>
          <w:bCs/>
          <w:sz w:val="20"/>
          <w:szCs w:val="20"/>
          <w:lang w:val="es-419"/>
        </w:rPr>
        <w:t xml:space="preserve">/registro. El </w:t>
      </w:r>
      <w:proofErr w:type="spellStart"/>
      <w:r w:rsidRPr="001B29DF">
        <w:rPr>
          <w:rFonts w:ascii="Arial" w:hAnsi="Arial" w:cs="Arial"/>
          <w:bCs/>
          <w:sz w:val="20"/>
          <w:szCs w:val="20"/>
          <w:lang w:val="es-419"/>
        </w:rPr>
        <w:t>backend</w:t>
      </w:r>
      <w:proofErr w:type="spellEnd"/>
      <w:r w:rsidRPr="001B29DF">
        <w:rPr>
          <w:rFonts w:ascii="Arial" w:hAnsi="Arial" w:cs="Arial"/>
          <w:bCs/>
          <w:sz w:val="20"/>
          <w:szCs w:val="20"/>
          <w:lang w:val="es-419"/>
        </w:rPr>
        <w:t xml:space="preserve"> valida los datos, cifra la contraseña con </w:t>
      </w:r>
      <w:proofErr w:type="spellStart"/>
      <w:r w:rsidRPr="001B29DF">
        <w:rPr>
          <w:rFonts w:ascii="Arial" w:hAnsi="Arial" w:cs="Arial"/>
          <w:bCs/>
          <w:sz w:val="20"/>
          <w:szCs w:val="20"/>
          <w:lang w:val="es-419"/>
        </w:rPr>
        <w:t>bcrypt</w:t>
      </w:r>
      <w:proofErr w:type="spellEnd"/>
      <w:r w:rsidRPr="001B29DF">
        <w:rPr>
          <w:rFonts w:ascii="Arial" w:hAnsi="Arial" w:cs="Arial"/>
          <w:bCs/>
          <w:sz w:val="20"/>
          <w:szCs w:val="20"/>
          <w:lang w:val="es-419"/>
        </w:rPr>
        <w:t xml:space="preserve"> y crea el usuario. </w:t>
      </w:r>
      <w:r w:rsidRPr="001B29DF">
        <w:rPr>
          <w:rFonts w:ascii="Arial" w:hAnsi="Arial" w:cs="Arial"/>
          <w:bCs/>
          <w:sz w:val="20"/>
          <w:szCs w:val="20"/>
        </w:rPr>
        <w:t xml:space="preserve">El frontend </w:t>
      </w:r>
      <w:proofErr w:type="spellStart"/>
      <w:r w:rsidRPr="001B29DF">
        <w:rPr>
          <w:rFonts w:ascii="Arial" w:hAnsi="Arial" w:cs="Arial"/>
          <w:bCs/>
          <w:sz w:val="20"/>
          <w:szCs w:val="20"/>
        </w:rPr>
        <w:t>redirige</w:t>
      </w:r>
      <w:proofErr w:type="spellEnd"/>
      <w:r w:rsidRPr="001B29DF">
        <w:rPr>
          <w:rFonts w:ascii="Arial" w:hAnsi="Arial" w:cs="Arial"/>
          <w:bCs/>
          <w:sz w:val="20"/>
          <w:szCs w:val="20"/>
        </w:rPr>
        <w:t xml:space="preserve"> al Login.</w:t>
      </w:r>
    </w:p>
    <w:p w14:paraId="022AF07C" w14:textId="77777777" w:rsidR="00170B0A" w:rsidRPr="001B29DF" w:rsidRDefault="00170B0A" w:rsidP="00170B0A">
      <w:pPr>
        <w:numPr>
          <w:ilvl w:val="0"/>
          <w:numId w:val="23"/>
        </w:numPr>
        <w:rPr>
          <w:rFonts w:ascii="Arial" w:hAnsi="Arial" w:cs="Arial"/>
          <w:bCs/>
          <w:sz w:val="20"/>
          <w:szCs w:val="20"/>
        </w:rPr>
      </w:pPr>
      <w:r w:rsidRPr="001B29DF">
        <w:rPr>
          <w:rFonts w:ascii="Arial" w:hAnsi="Arial" w:cs="Arial"/>
          <w:bCs/>
          <w:sz w:val="20"/>
          <w:szCs w:val="20"/>
          <w:lang w:val="es-419"/>
        </w:rPr>
        <w:t>En </w:t>
      </w:r>
      <w:proofErr w:type="spellStart"/>
      <w:r w:rsidRPr="001B29DF">
        <w:rPr>
          <w:rFonts w:ascii="Arial" w:hAnsi="Arial" w:cs="Arial"/>
          <w:bCs/>
          <w:sz w:val="20"/>
          <w:szCs w:val="20"/>
          <w:lang w:val="es-419"/>
        </w:rPr>
        <w:t>Login</w:t>
      </w:r>
      <w:proofErr w:type="spellEnd"/>
      <w:r w:rsidRPr="001B29DF">
        <w:rPr>
          <w:rFonts w:ascii="Arial" w:hAnsi="Arial" w:cs="Arial"/>
          <w:bCs/>
          <w:sz w:val="20"/>
          <w:szCs w:val="20"/>
          <w:lang w:val="es-419"/>
        </w:rPr>
        <w:t> (/</w:t>
      </w:r>
      <w:proofErr w:type="spellStart"/>
      <w:r w:rsidRPr="001B29DF">
        <w:rPr>
          <w:rFonts w:ascii="Arial" w:hAnsi="Arial" w:cs="Arial"/>
          <w:bCs/>
          <w:sz w:val="20"/>
          <w:szCs w:val="20"/>
          <w:lang w:val="es-419"/>
        </w:rPr>
        <w:t>login</w:t>
      </w:r>
      <w:proofErr w:type="spellEnd"/>
      <w:r w:rsidRPr="001B29DF">
        <w:rPr>
          <w:rFonts w:ascii="Arial" w:hAnsi="Arial" w:cs="Arial"/>
          <w:bCs/>
          <w:sz w:val="20"/>
          <w:szCs w:val="20"/>
          <w:lang w:val="es-419"/>
        </w:rPr>
        <w:t xml:space="preserve">) el usuario ingresa sus credenciales; el </w:t>
      </w:r>
      <w:proofErr w:type="spellStart"/>
      <w:r w:rsidRPr="001B29DF">
        <w:rPr>
          <w:rFonts w:ascii="Arial" w:hAnsi="Arial" w:cs="Arial"/>
          <w:bCs/>
          <w:sz w:val="20"/>
          <w:szCs w:val="20"/>
          <w:lang w:val="es-419"/>
        </w:rPr>
        <w:t>frontend</w:t>
      </w:r>
      <w:proofErr w:type="spellEnd"/>
      <w:r w:rsidRPr="001B29DF">
        <w:rPr>
          <w:rFonts w:ascii="Arial" w:hAnsi="Arial" w:cs="Arial"/>
          <w:bCs/>
          <w:sz w:val="20"/>
          <w:szCs w:val="20"/>
          <w:lang w:val="es-419"/>
        </w:rPr>
        <w:t xml:space="preserve"> envía POST /api/</w:t>
      </w:r>
      <w:proofErr w:type="spellStart"/>
      <w:r w:rsidRPr="001B29DF">
        <w:rPr>
          <w:rFonts w:ascii="Arial" w:hAnsi="Arial" w:cs="Arial"/>
          <w:bCs/>
          <w:sz w:val="20"/>
          <w:szCs w:val="20"/>
          <w:lang w:val="es-419"/>
        </w:rPr>
        <w:t>auth</w:t>
      </w:r>
      <w:proofErr w:type="spellEnd"/>
      <w:r w:rsidRPr="001B29DF">
        <w:rPr>
          <w:rFonts w:ascii="Arial" w:hAnsi="Arial" w:cs="Arial"/>
          <w:bCs/>
          <w:sz w:val="20"/>
          <w:szCs w:val="20"/>
          <w:lang w:val="es-419"/>
        </w:rPr>
        <w:t>/</w:t>
      </w:r>
      <w:proofErr w:type="spellStart"/>
      <w:r w:rsidRPr="001B29DF">
        <w:rPr>
          <w:rFonts w:ascii="Arial" w:hAnsi="Arial" w:cs="Arial"/>
          <w:bCs/>
          <w:sz w:val="20"/>
          <w:szCs w:val="20"/>
          <w:lang w:val="es-419"/>
        </w:rPr>
        <w:t>login</w:t>
      </w:r>
      <w:proofErr w:type="spellEnd"/>
      <w:r w:rsidRPr="001B29DF">
        <w:rPr>
          <w:rFonts w:ascii="Arial" w:hAnsi="Arial" w:cs="Arial"/>
          <w:bCs/>
          <w:sz w:val="20"/>
          <w:szCs w:val="20"/>
          <w:lang w:val="es-419"/>
        </w:rPr>
        <w:t xml:space="preserve">. El </w:t>
      </w:r>
      <w:proofErr w:type="spellStart"/>
      <w:r w:rsidRPr="001B29DF">
        <w:rPr>
          <w:rFonts w:ascii="Arial" w:hAnsi="Arial" w:cs="Arial"/>
          <w:bCs/>
          <w:sz w:val="20"/>
          <w:szCs w:val="20"/>
          <w:lang w:val="es-419"/>
        </w:rPr>
        <w:t>backend</w:t>
      </w:r>
      <w:proofErr w:type="spellEnd"/>
      <w:r w:rsidRPr="001B29DF">
        <w:rPr>
          <w:rFonts w:ascii="Arial" w:hAnsi="Arial" w:cs="Arial"/>
          <w:bCs/>
          <w:sz w:val="20"/>
          <w:szCs w:val="20"/>
          <w:lang w:val="es-419"/>
        </w:rPr>
        <w:t xml:space="preserve"> verifica la contraseña y devuelve un token JWT. </w:t>
      </w:r>
      <w:r w:rsidRPr="001B29DF">
        <w:rPr>
          <w:rFonts w:ascii="Arial" w:hAnsi="Arial" w:cs="Arial"/>
          <w:bCs/>
          <w:sz w:val="20"/>
          <w:szCs w:val="20"/>
        </w:rPr>
        <w:t xml:space="preserve">El frontend </w:t>
      </w:r>
      <w:proofErr w:type="spellStart"/>
      <w:r w:rsidRPr="001B29DF">
        <w:rPr>
          <w:rFonts w:ascii="Arial" w:hAnsi="Arial" w:cs="Arial"/>
          <w:bCs/>
          <w:sz w:val="20"/>
          <w:szCs w:val="20"/>
        </w:rPr>
        <w:t>almacena</w:t>
      </w:r>
      <w:proofErr w:type="spellEnd"/>
      <w:r w:rsidRPr="001B29DF">
        <w:rPr>
          <w:rFonts w:ascii="Arial" w:hAnsi="Arial" w:cs="Arial"/>
          <w:bCs/>
          <w:sz w:val="20"/>
          <w:szCs w:val="20"/>
        </w:rPr>
        <w:t xml:space="preserve"> </w:t>
      </w:r>
      <w:proofErr w:type="spellStart"/>
      <w:r w:rsidRPr="001B29DF">
        <w:rPr>
          <w:rFonts w:ascii="Arial" w:hAnsi="Arial" w:cs="Arial"/>
          <w:bCs/>
          <w:sz w:val="20"/>
          <w:szCs w:val="20"/>
        </w:rPr>
        <w:t>el</w:t>
      </w:r>
      <w:proofErr w:type="spellEnd"/>
      <w:r w:rsidRPr="001B29DF">
        <w:rPr>
          <w:rFonts w:ascii="Arial" w:hAnsi="Arial" w:cs="Arial"/>
          <w:bCs/>
          <w:sz w:val="20"/>
          <w:szCs w:val="20"/>
        </w:rPr>
        <w:t xml:space="preserve"> token y </w:t>
      </w:r>
      <w:proofErr w:type="spellStart"/>
      <w:r w:rsidRPr="001B29DF">
        <w:rPr>
          <w:rFonts w:ascii="Arial" w:hAnsi="Arial" w:cs="Arial"/>
          <w:bCs/>
          <w:sz w:val="20"/>
          <w:szCs w:val="20"/>
        </w:rPr>
        <w:t>redirige</w:t>
      </w:r>
      <w:proofErr w:type="spellEnd"/>
      <w:r w:rsidRPr="001B29DF">
        <w:rPr>
          <w:rFonts w:ascii="Arial" w:hAnsi="Arial" w:cs="Arial"/>
          <w:bCs/>
          <w:sz w:val="20"/>
          <w:szCs w:val="20"/>
        </w:rPr>
        <w:t xml:space="preserve"> al Dashboard.</w:t>
      </w:r>
    </w:p>
    <w:p w14:paraId="4458638B" w14:textId="77777777" w:rsidR="00170B0A" w:rsidRPr="001B29DF" w:rsidRDefault="00170B0A" w:rsidP="00170B0A">
      <w:pPr>
        <w:numPr>
          <w:ilvl w:val="0"/>
          <w:numId w:val="23"/>
        </w:numPr>
        <w:rPr>
          <w:rFonts w:ascii="Arial" w:hAnsi="Arial" w:cs="Arial"/>
          <w:bCs/>
          <w:sz w:val="20"/>
          <w:szCs w:val="20"/>
          <w:lang w:val="es-419"/>
        </w:rPr>
      </w:pPr>
      <w:r w:rsidRPr="001B29DF">
        <w:rPr>
          <w:rFonts w:ascii="Arial" w:hAnsi="Arial" w:cs="Arial"/>
          <w:bCs/>
          <w:sz w:val="20"/>
          <w:szCs w:val="20"/>
          <w:lang w:val="es-419"/>
        </w:rPr>
        <w:t>En el </w:t>
      </w:r>
      <w:proofErr w:type="spellStart"/>
      <w:r w:rsidRPr="001B29DF">
        <w:rPr>
          <w:rFonts w:ascii="Arial" w:hAnsi="Arial" w:cs="Arial"/>
          <w:bCs/>
          <w:sz w:val="20"/>
          <w:szCs w:val="20"/>
          <w:lang w:val="es-419"/>
        </w:rPr>
        <w:t>Dashboard</w:t>
      </w:r>
      <w:proofErr w:type="spellEnd"/>
      <w:r w:rsidRPr="001B29DF">
        <w:rPr>
          <w:rFonts w:ascii="Arial" w:hAnsi="Arial" w:cs="Arial"/>
          <w:bCs/>
          <w:sz w:val="20"/>
          <w:szCs w:val="20"/>
          <w:lang w:val="es-419"/>
        </w:rPr>
        <w:t xml:space="preserve"> el </w:t>
      </w:r>
      <w:proofErr w:type="spellStart"/>
      <w:r w:rsidRPr="001B29DF">
        <w:rPr>
          <w:rFonts w:ascii="Arial" w:hAnsi="Arial" w:cs="Arial"/>
          <w:bCs/>
          <w:sz w:val="20"/>
          <w:szCs w:val="20"/>
          <w:lang w:val="es-419"/>
        </w:rPr>
        <w:t>frontend</w:t>
      </w:r>
      <w:proofErr w:type="spellEnd"/>
      <w:r w:rsidRPr="001B29DF">
        <w:rPr>
          <w:rFonts w:ascii="Arial" w:hAnsi="Arial" w:cs="Arial"/>
          <w:bCs/>
          <w:sz w:val="20"/>
          <w:szCs w:val="20"/>
          <w:lang w:val="es-419"/>
        </w:rPr>
        <w:t xml:space="preserve"> consulta los datos de ingresos, gastos y metas enviando el token JWT en el </w:t>
      </w:r>
      <w:proofErr w:type="spellStart"/>
      <w:r w:rsidRPr="001B29DF">
        <w:rPr>
          <w:rFonts w:ascii="Arial" w:hAnsi="Arial" w:cs="Arial"/>
          <w:bCs/>
          <w:sz w:val="20"/>
          <w:szCs w:val="20"/>
          <w:lang w:val="es-419"/>
        </w:rPr>
        <w:t>header</w:t>
      </w:r>
      <w:proofErr w:type="spellEnd"/>
      <w:r w:rsidRPr="001B29DF">
        <w:rPr>
          <w:rFonts w:ascii="Arial" w:hAnsi="Arial" w:cs="Arial"/>
          <w:bCs/>
          <w:sz w:val="20"/>
          <w:szCs w:val="20"/>
          <w:lang w:val="es-419"/>
        </w:rPr>
        <w:t> </w:t>
      </w:r>
      <w:proofErr w:type="spellStart"/>
      <w:r w:rsidRPr="001B29DF">
        <w:rPr>
          <w:rFonts w:ascii="Arial" w:hAnsi="Arial" w:cs="Arial"/>
          <w:bCs/>
          <w:sz w:val="20"/>
          <w:szCs w:val="20"/>
          <w:lang w:val="es-419"/>
        </w:rPr>
        <w:t>Authorization</w:t>
      </w:r>
      <w:proofErr w:type="spellEnd"/>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Bearer</w:t>
      </w:r>
      <w:proofErr w:type="spellEnd"/>
      <w:r w:rsidRPr="001B29DF">
        <w:rPr>
          <w:rFonts w:ascii="Arial" w:hAnsi="Arial" w:cs="Arial"/>
          <w:bCs/>
          <w:sz w:val="20"/>
          <w:szCs w:val="20"/>
          <w:lang w:val="es-419"/>
        </w:rPr>
        <w:t xml:space="preserve"> &lt;token&gt;. El </w:t>
      </w:r>
      <w:proofErr w:type="spellStart"/>
      <w:r w:rsidRPr="001B29DF">
        <w:rPr>
          <w:rFonts w:ascii="Arial" w:hAnsi="Arial" w:cs="Arial"/>
          <w:bCs/>
          <w:sz w:val="20"/>
          <w:szCs w:val="20"/>
          <w:lang w:val="es-419"/>
        </w:rPr>
        <w:t>backend</w:t>
      </w:r>
      <w:proofErr w:type="spellEnd"/>
      <w:r w:rsidRPr="001B29DF">
        <w:rPr>
          <w:rFonts w:ascii="Arial" w:hAnsi="Arial" w:cs="Arial"/>
          <w:bCs/>
          <w:sz w:val="20"/>
          <w:szCs w:val="20"/>
          <w:lang w:val="es-419"/>
        </w:rPr>
        <w:t xml:space="preserve"> valida el token mediante el middleware </w:t>
      </w:r>
      <w:proofErr w:type="spellStart"/>
      <w:r w:rsidRPr="001B29DF">
        <w:rPr>
          <w:rFonts w:ascii="Arial" w:hAnsi="Arial" w:cs="Arial"/>
          <w:bCs/>
          <w:sz w:val="20"/>
          <w:szCs w:val="20"/>
          <w:lang w:val="es-419"/>
        </w:rPr>
        <w:t>verificarToken</w:t>
      </w:r>
      <w:proofErr w:type="spellEnd"/>
      <w:r w:rsidRPr="001B29DF">
        <w:rPr>
          <w:rFonts w:ascii="Arial" w:hAnsi="Arial" w:cs="Arial"/>
          <w:bCs/>
          <w:sz w:val="20"/>
          <w:szCs w:val="20"/>
          <w:lang w:val="es-419"/>
        </w:rPr>
        <w:t> y devuelve solo los datos del usuario autenticado.</w:t>
      </w:r>
    </w:p>
    <w:p w14:paraId="0DEFA292" w14:textId="77777777" w:rsidR="00170B0A" w:rsidRPr="001B29DF" w:rsidRDefault="00170B0A" w:rsidP="00170B0A">
      <w:pPr>
        <w:numPr>
          <w:ilvl w:val="0"/>
          <w:numId w:val="23"/>
        </w:numPr>
        <w:rPr>
          <w:rFonts w:ascii="Arial" w:hAnsi="Arial" w:cs="Arial"/>
          <w:bCs/>
          <w:sz w:val="20"/>
          <w:szCs w:val="20"/>
          <w:lang w:val="es-419"/>
        </w:rPr>
      </w:pPr>
      <w:r w:rsidRPr="001B29DF">
        <w:rPr>
          <w:rFonts w:ascii="Arial" w:hAnsi="Arial" w:cs="Arial"/>
          <w:bCs/>
          <w:sz w:val="20"/>
          <w:szCs w:val="20"/>
          <w:lang w:val="es-419"/>
        </w:rPr>
        <w:t xml:space="preserve">Los módulos Ingresos, Gastos, Categorías y Metas consumen sus respectivos </w:t>
      </w:r>
      <w:proofErr w:type="spellStart"/>
      <w:r w:rsidRPr="001B29DF">
        <w:rPr>
          <w:rFonts w:ascii="Arial" w:hAnsi="Arial" w:cs="Arial"/>
          <w:bCs/>
          <w:sz w:val="20"/>
          <w:szCs w:val="20"/>
          <w:lang w:val="es-419"/>
        </w:rPr>
        <w:t>endpoints</w:t>
      </w:r>
      <w:proofErr w:type="spellEnd"/>
      <w:r w:rsidRPr="001B29DF">
        <w:rPr>
          <w:rFonts w:ascii="Arial" w:hAnsi="Arial" w:cs="Arial"/>
          <w:bCs/>
          <w:sz w:val="20"/>
          <w:szCs w:val="20"/>
          <w:lang w:val="es-419"/>
        </w:rPr>
        <w:t xml:space="preserve"> CRUD, siempre incluyendo el token JWT para las operaciones protegidas.</w:t>
      </w:r>
    </w:p>
    <w:p w14:paraId="3D3C61B4" w14:textId="77777777" w:rsidR="00170B0A" w:rsidRPr="001B29DF" w:rsidRDefault="00170B0A" w:rsidP="00170B0A">
      <w:pPr>
        <w:numPr>
          <w:ilvl w:val="0"/>
          <w:numId w:val="23"/>
        </w:numPr>
        <w:rPr>
          <w:rFonts w:ascii="Arial" w:hAnsi="Arial" w:cs="Arial"/>
          <w:bCs/>
          <w:sz w:val="20"/>
          <w:szCs w:val="20"/>
          <w:lang w:val="es-419"/>
        </w:rPr>
      </w:pPr>
      <w:r w:rsidRPr="001B29DF">
        <w:rPr>
          <w:rFonts w:ascii="Arial" w:hAnsi="Arial" w:cs="Arial"/>
          <w:bCs/>
          <w:sz w:val="20"/>
          <w:szCs w:val="20"/>
          <w:lang w:val="es-419"/>
        </w:rPr>
        <w:t>El </w:t>
      </w:r>
      <w:proofErr w:type="spellStart"/>
      <w:r w:rsidRPr="001B29DF">
        <w:rPr>
          <w:rFonts w:ascii="Arial" w:hAnsi="Arial" w:cs="Arial"/>
          <w:bCs/>
          <w:sz w:val="20"/>
          <w:szCs w:val="20"/>
          <w:lang w:val="es-419"/>
        </w:rPr>
        <w:t>Sidebar</w:t>
      </w:r>
      <w:proofErr w:type="spellEnd"/>
      <w:r w:rsidRPr="001B29DF">
        <w:rPr>
          <w:rFonts w:ascii="Arial" w:hAnsi="Arial" w:cs="Arial"/>
          <w:bCs/>
          <w:sz w:val="20"/>
          <w:szCs w:val="20"/>
          <w:lang w:val="es-419"/>
        </w:rPr>
        <w:t> en variante autenticada permite navegar entre módulos sin recargar la página (</w:t>
      </w:r>
      <w:proofErr w:type="spellStart"/>
      <w:r w:rsidRPr="001B29DF">
        <w:rPr>
          <w:rFonts w:ascii="Arial" w:hAnsi="Arial" w:cs="Arial"/>
          <w:bCs/>
          <w:sz w:val="20"/>
          <w:szCs w:val="20"/>
          <w:lang w:val="es-419"/>
        </w:rPr>
        <w:t>React</w:t>
      </w:r>
      <w:proofErr w:type="spellEnd"/>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Router</w:t>
      </w:r>
      <w:proofErr w:type="spellEnd"/>
      <w:r w:rsidRPr="001B29DF">
        <w:rPr>
          <w:rFonts w:ascii="Arial" w:hAnsi="Arial" w:cs="Arial"/>
          <w:bCs/>
          <w:sz w:val="20"/>
          <w:szCs w:val="20"/>
          <w:lang w:val="es-419"/>
        </w:rPr>
        <w:t>).</w:t>
      </w:r>
    </w:p>
    <w:p w14:paraId="507D05BD" w14:textId="77777777" w:rsidR="00170B0A" w:rsidRPr="001B29DF" w:rsidRDefault="00170B0A" w:rsidP="00170B0A">
      <w:pPr>
        <w:numPr>
          <w:ilvl w:val="0"/>
          <w:numId w:val="23"/>
        </w:numPr>
        <w:rPr>
          <w:rFonts w:ascii="Arial" w:hAnsi="Arial" w:cs="Arial"/>
          <w:bCs/>
          <w:sz w:val="20"/>
          <w:szCs w:val="20"/>
          <w:lang w:val="es-419"/>
        </w:rPr>
      </w:pPr>
      <w:r w:rsidRPr="001B29DF">
        <w:rPr>
          <w:rFonts w:ascii="Arial" w:hAnsi="Arial" w:cs="Arial"/>
          <w:bCs/>
          <w:sz w:val="20"/>
          <w:szCs w:val="20"/>
          <w:lang w:val="es-419"/>
        </w:rPr>
        <w:t>Cualquier ruta no definida muestra la página Error 404.</w:t>
      </w:r>
    </w:p>
    <w:p w14:paraId="7DA12657" w14:textId="77777777" w:rsidR="00163E04" w:rsidRPr="001B29DF" w:rsidRDefault="00163E04" w:rsidP="00163E04">
      <w:pPr>
        <w:ind w:left="720"/>
        <w:rPr>
          <w:rFonts w:ascii="Arial" w:hAnsi="Arial" w:cs="Arial"/>
          <w:bCs/>
          <w:sz w:val="20"/>
          <w:szCs w:val="20"/>
          <w:lang w:val="es-419"/>
        </w:rPr>
      </w:pPr>
    </w:p>
    <w:p w14:paraId="67520B35" w14:textId="2A48C1A1" w:rsidR="00170B0A" w:rsidRDefault="00170B0A" w:rsidP="00170B0A">
      <w:pPr>
        <w:rPr>
          <w:rFonts w:ascii="Arial" w:hAnsi="Arial" w:cs="Arial"/>
          <w:b/>
          <w:sz w:val="20"/>
          <w:szCs w:val="20"/>
        </w:rPr>
      </w:pPr>
    </w:p>
    <w:p w14:paraId="5E56BF98" w14:textId="77777777" w:rsidR="001B29DF" w:rsidRDefault="001B29DF" w:rsidP="00170B0A">
      <w:pPr>
        <w:rPr>
          <w:rFonts w:ascii="Arial" w:hAnsi="Arial" w:cs="Arial"/>
          <w:b/>
          <w:sz w:val="20"/>
          <w:szCs w:val="20"/>
        </w:rPr>
      </w:pPr>
    </w:p>
    <w:p w14:paraId="607B344F" w14:textId="77777777" w:rsidR="001B29DF" w:rsidRDefault="001B29DF" w:rsidP="00170B0A">
      <w:pPr>
        <w:rPr>
          <w:rFonts w:ascii="Arial" w:hAnsi="Arial" w:cs="Arial"/>
          <w:b/>
          <w:sz w:val="20"/>
          <w:szCs w:val="20"/>
        </w:rPr>
      </w:pPr>
    </w:p>
    <w:p w14:paraId="1F7BC241" w14:textId="77777777" w:rsidR="001B29DF" w:rsidRDefault="001B29DF" w:rsidP="00170B0A">
      <w:pPr>
        <w:rPr>
          <w:rFonts w:ascii="Arial" w:hAnsi="Arial" w:cs="Arial"/>
          <w:b/>
          <w:sz w:val="20"/>
          <w:szCs w:val="20"/>
        </w:rPr>
      </w:pPr>
    </w:p>
    <w:p w14:paraId="1F6D7479" w14:textId="77777777" w:rsidR="001B29DF" w:rsidRDefault="001B29DF" w:rsidP="00170B0A">
      <w:pPr>
        <w:rPr>
          <w:rFonts w:ascii="Arial" w:hAnsi="Arial" w:cs="Arial"/>
          <w:b/>
          <w:sz w:val="20"/>
          <w:szCs w:val="20"/>
        </w:rPr>
      </w:pPr>
    </w:p>
    <w:p w14:paraId="1254940C" w14:textId="77777777" w:rsidR="001B29DF" w:rsidRDefault="001B29DF" w:rsidP="00170B0A">
      <w:pPr>
        <w:rPr>
          <w:rFonts w:ascii="Arial" w:hAnsi="Arial" w:cs="Arial"/>
          <w:b/>
          <w:sz w:val="20"/>
          <w:szCs w:val="20"/>
        </w:rPr>
      </w:pPr>
    </w:p>
    <w:p w14:paraId="5B55939D" w14:textId="77777777" w:rsidR="001B29DF" w:rsidRPr="001B29DF" w:rsidRDefault="001B29DF" w:rsidP="00170B0A">
      <w:pPr>
        <w:rPr>
          <w:rFonts w:ascii="Arial" w:hAnsi="Arial" w:cs="Arial"/>
          <w:b/>
          <w:sz w:val="20"/>
          <w:szCs w:val="20"/>
        </w:rPr>
      </w:pPr>
    </w:p>
    <w:p w14:paraId="5184F181" w14:textId="77777777" w:rsidR="00170B0A" w:rsidRPr="001B29DF" w:rsidRDefault="00170B0A" w:rsidP="00170B0A">
      <w:pPr>
        <w:numPr>
          <w:ilvl w:val="0"/>
          <w:numId w:val="24"/>
        </w:numPr>
        <w:rPr>
          <w:rFonts w:ascii="Arial" w:hAnsi="Arial" w:cs="Arial"/>
          <w:b/>
          <w:sz w:val="20"/>
          <w:szCs w:val="20"/>
        </w:rPr>
      </w:pPr>
      <w:proofErr w:type="spellStart"/>
      <w:r w:rsidRPr="001B29DF">
        <w:rPr>
          <w:rFonts w:ascii="Arial" w:hAnsi="Arial" w:cs="Arial"/>
          <w:b/>
          <w:sz w:val="20"/>
          <w:szCs w:val="20"/>
        </w:rPr>
        <w:lastRenderedPageBreak/>
        <w:t>Repositorio</w:t>
      </w:r>
      <w:proofErr w:type="spellEnd"/>
      <w:r w:rsidRPr="001B29DF">
        <w:rPr>
          <w:rFonts w:ascii="Arial" w:hAnsi="Arial" w:cs="Arial"/>
          <w:b/>
          <w:sz w:val="20"/>
          <w:szCs w:val="20"/>
        </w:rPr>
        <w:t xml:space="preserve"> y Control de </w:t>
      </w:r>
      <w:proofErr w:type="spellStart"/>
      <w:r w:rsidRPr="001B29DF">
        <w:rPr>
          <w:rFonts w:ascii="Arial" w:hAnsi="Arial" w:cs="Arial"/>
          <w:b/>
          <w:sz w:val="20"/>
          <w:szCs w:val="20"/>
        </w:rPr>
        <w:t>Versiones</w:t>
      </w:r>
      <w:proofErr w:type="spellEnd"/>
    </w:p>
    <w:p w14:paraId="7431C85D" w14:textId="77777777" w:rsidR="00170B0A" w:rsidRPr="001B29DF" w:rsidRDefault="00170B0A" w:rsidP="00170B0A">
      <w:pPr>
        <w:rPr>
          <w:rFonts w:ascii="Arial" w:hAnsi="Arial" w:cs="Arial"/>
          <w:bCs/>
          <w:sz w:val="20"/>
          <w:szCs w:val="20"/>
          <w:lang w:val="es-419"/>
        </w:rPr>
      </w:pPr>
      <w:r w:rsidRPr="001B29DF">
        <w:rPr>
          <w:rFonts w:ascii="Arial" w:hAnsi="Arial" w:cs="Arial"/>
          <w:bCs/>
          <w:sz w:val="20"/>
          <w:szCs w:val="20"/>
          <w:lang w:val="es-419"/>
        </w:rPr>
        <w:t>Repositorio GitHub: </w:t>
      </w:r>
      <w:r w:rsidRPr="001B29DF">
        <w:rPr>
          <w:rFonts w:ascii="Arial" w:hAnsi="Arial" w:cs="Arial"/>
          <w:bCs/>
          <w:i/>
          <w:iCs/>
          <w:sz w:val="20"/>
          <w:szCs w:val="20"/>
          <w:lang w:val="es-419"/>
        </w:rPr>
        <w:t>(enlace al repositorio)</w:t>
      </w:r>
    </w:p>
    <w:p w14:paraId="34E08435" w14:textId="77777777" w:rsidR="00170B0A" w:rsidRPr="001B29DF" w:rsidRDefault="00170B0A" w:rsidP="00170B0A">
      <w:pPr>
        <w:rPr>
          <w:rFonts w:ascii="Arial" w:hAnsi="Arial" w:cs="Arial"/>
          <w:bCs/>
          <w:sz w:val="20"/>
          <w:szCs w:val="20"/>
        </w:rPr>
      </w:pPr>
      <w:proofErr w:type="spellStart"/>
      <w:r w:rsidRPr="001B29DF">
        <w:rPr>
          <w:rFonts w:ascii="Arial" w:hAnsi="Arial" w:cs="Arial"/>
          <w:bCs/>
          <w:sz w:val="20"/>
          <w:szCs w:val="20"/>
        </w:rPr>
        <w:t>Estructura</w:t>
      </w:r>
      <w:proofErr w:type="spellEnd"/>
      <w:r w:rsidRPr="001B29DF">
        <w:rPr>
          <w:rFonts w:ascii="Arial" w:hAnsi="Arial" w:cs="Arial"/>
          <w:bCs/>
          <w:sz w:val="20"/>
          <w:szCs w:val="20"/>
        </w:rPr>
        <w:t xml:space="preserve"> de </w:t>
      </w:r>
      <w:proofErr w:type="spellStart"/>
      <w:r w:rsidRPr="001B29DF">
        <w:rPr>
          <w:rFonts w:ascii="Arial" w:hAnsi="Arial" w:cs="Arial"/>
          <w:bCs/>
          <w:sz w:val="20"/>
          <w:szCs w:val="20"/>
        </w:rPr>
        <w:t>ramas</w:t>
      </w:r>
      <w:proofErr w:type="spellEnd"/>
      <w:r w:rsidRPr="001B29DF">
        <w:rPr>
          <w:rFonts w:ascii="Arial" w:hAnsi="Arial" w:cs="Arial"/>
          <w:bCs/>
          <w:sz w:val="20"/>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4"/>
        <w:gridCol w:w="2691"/>
      </w:tblGrid>
      <w:tr w:rsidR="00170B0A" w:rsidRPr="001B29DF" w14:paraId="7E688FE6" w14:textId="77777777" w:rsidTr="00170B0A">
        <w:trPr>
          <w:tblHeader/>
        </w:trPr>
        <w:tc>
          <w:tcPr>
            <w:tcW w:w="0" w:type="auto"/>
            <w:tcMar>
              <w:top w:w="75" w:type="dxa"/>
              <w:left w:w="150" w:type="dxa"/>
              <w:bottom w:w="75" w:type="dxa"/>
              <w:right w:w="150" w:type="dxa"/>
            </w:tcMar>
            <w:vAlign w:val="center"/>
            <w:hideMark/>
          </w:tcPr>
          <w:p w14:paraId="243CB8CD" w14:textId="77777777" w:rsidR="00170B0A" w:rsidRPr="001B29DF" w:rsidRDefault="00170B0A" w:rsidP="00170B0A">
            <w:pPr>
              <w:rPr>
                <w:rFonts w:ascii="Arial" w:hAnsi="Arial" w:cs="Arial"/>
                <w:bCs/>
                <w:sz w:val="20"/>
                <w:szCs w:val="20"/>
              </w:rPr>
            </w:pPr>
            <w:r w:rsidRPr="001B29DF">
              <w:rPr>
                <w:rFonts w:ascii="Arial" w:hAnsi="Arial" w:cs="Arial"/>
                <w:bCs/>
                <w:sz w:val="20"/>
                <w:szCs w:val="20"/>
              </w:rPr>
              <w:t>Rama</w:t>
            </w:r>
          </w:p>
        </w:tc>
        <w:tc>
          <w:tcPr>
            <w:tcW w:w="0" w:type="auto"/>
            <w:tcMar>
              <w:top w:w="75" w:type="dxa"/>
              <w:left w:w="150" w:type="dxa"/>
              <w:bottom w:w="75" w:type="dxa"/>
              <w:right w:w="150" w:type="dxa"/>
            </w:tcMar>
            <w:vAlign w:val="center"/>
            <w:hideMark/>
          </w:tcPr>
          <w:p w14:paraId="488A5841" w14:textId="77777777" w:rsidR="00170B0A" w:rsidRPr="001B29DF" w:rsidRDefault="00170B0A" w:rsidP="00170B0A">
            <w:pPr>
              <w:rPr>
                <w:rFonts w:ascii="Arial" w:hAnsi="Arial" w:cs="Arial"/>
                <w:bCs/>
                <w:sz w:val="20"/>
                <w:szCs w:val="20"/>
              </w:rPr>
            </w:pPr>
            <w:proofErr w:type="spellStart"/>
            <w:r w:rsidRPr="001B29DF">
              <w:rPr>
                <w:rFonts w:ascii="Arial" w:hAnsi="Arial" w:cs="Arial"/>
                <w:bCs/>
                <w:sz w:val="20"/>
                <w:szCs w:val="20"/>
              </w:rPr>
              <w:t>Propósito</w:t>
            </w:r>
            <w:proofErr w:type="spellEnd"/>
          </w:p>
        </w:tc>
      </w:tr>
      <w:tr w:rsidR="00170B0A" w:rsidRPr="001B29DF" w14:paraId="3EB08A15" w14:textId="77777777" w:rsidTr="00170B0A">
        <w:tc>
          <w:tcPr>
            <w:tcW w:w="0" w:type="auto"/>
            <w:tcMar>
              <w:top w:w="75" w:type="dxa"/>
              <w:left w:w="150" w:type="dxa"/>
              <w:bottom w:w="75" w:type="dxa"/>
              <w:right w:w="150" w:type="dxa"/>
            </w:tcMar>
            <w:vAlign w:val="center"/>
            <w:hideMark/>
          </w:tcPr>
          <w:p w14:paraId="0C65660A" w14:textId="77777777" w:rsidR="00170B0A" w:rsidRPr="001B29DF" w:rsidRDefault="00170B0A" w:rsidP="00170B0A">
            <w:pPr>
              <w:rPr>
                <w:rFonts w:ascii="Arial" w:hAnsi="Arial" w:cs="Arial"/>
                <w:bCs/>
                <w:sz w:val="20"/>
                <w:szCs w:val="20"/>
              </w:rPr>
            </w:pPr>
            <w:r w:rsidRPr="001B29DF">
              <w:rPr>
                <w:rFonts w:ascii="Arial" w:hAnsi="Arial" w:cs="Arial"/>
                <w:bCs/>
                <w:sz w:val="20"/>
                <w:szCs w:val="20"/>
              </w:rPr>
              <w:t>main</w:t>
            </w:r>
          </w:p>
        </w:tc>
        <w:tc>
          <w:tcPr>
            <w:tcW w:w="0" w:type="auto"/>
            <w:tcMar>
              <w:top w:w="75" w:type="dxa"/>
              <w:left w:w="150" w:type="dxa"/>
              <w:bottom w:w="75" w:type="dxa"/>
              <w:right w:w="150" w:type="dxa"/>
            </w:tcMar>
            <w:vAlign w:val="center"/>
            <w:hideMark/>
          </w:tcPr>
          <w:p w14:paraId="29084E4C" w14:textId="77777777" w:rsidR="00170B0A" w:rsidRPr="001B29DF" w:rsidRDefault="00170B0A" w:rsidP="00170B0A">
            <w:pPr>
              <w:rPr>
                <w:rFonts w:ascii="Arial" w:hAnsi="Arial" w:cs="Arial"/>
                <w:bCs/>
                <w:sz w:val="20"/>
                <w:szCs w:val="20"/>
              </w:rPr>
            </w:pPr>
            <w:r w:rsidRPr="001B29DF">
              <w:rPr>
                <w:rFonts w:ascii="Arial" w:hAnsi="Arial" w:cs="Arial"/>
                <w:bCs/>
                <w:sz w:val="20"/>
                <w:szCs w:val="20"/>
              </w:rPr>
              <w:t xml:space="preserve">Código </w:t>
            </w:r>
            <w:proofErr w:type="spellStart"/>
            <w:r w:rsidRPr="001B29DF">
              <w:rPr>
                <w:rFonts w:ascii="Arial" w:hAnsi="Arial" w:cs="Arial"/>
                <w:bCs/>
                <w:sz w:val="20"/>
                <w:szCs w:val="20"/>
              </w:rPr>
              <w:t>estable</w:t>
            </w:r>
            <w:proofErr w:type="spellEnd"/>
            <w:r w:rsidRPr="001B29DF">
              <w:rPr>
                <w:rFonts w:ascii="Arial" w:hAnsi="Arial" w:cs="Arial"/>
                <w:bCs/>
                <w:sz w:val="20"/>
                <w:szCs w:val="20"/>
              </w:rPr>
              <w:t xml:space="preserve"> e </w:t>
            </w:r>
            <w:proofErr w:type="spellStart"/>
            <w:r w:rsidRPr="001B29DF">
              <w:rPr>
                <w:rFonts w:ascii="Arial" w:hAnsi="Arial" w:cs="Arial"/>
                <w:bCs/>
                <w:sz w:val="20"/>
                <w:szCs w:val="20"/>
              </w:rPr>
              <w:t>integrado</w:t>
            </w:r>
            <w:proofErr w:type="spellEnd"/>
          </w:p>
        </w:tc>
      </w:tr>
    </w:tbl>
    <w:p w14:paraId="15AE249E" w14:textId="77777777" w:rsidR="00170B0A" w:rsidRPr="001B29DF" w:rsidRDefault="00170B0A" w:rsidP="00170B0A">
      <w:pPr>
        <w:rPr>
          <w:rFonts w:ascii="Arial" w:hAnsi="Arial" w:cs="Arial"/>
          <w:bCs/>
          <w:sz w:val="20"/>
          <w:szCs w:val="20"/>
        </w:rPr>
      </w:pPr>
      <w:proofErr w:type="spellStart"/>
      <w:r w:rsidRPr="001B29DF">
        <w:rPr>
          <w:rFonts w:ascii="Arial" w:hAnsi="Arial" w:cs="Arial"/>
          <w:bCs/>
          <w:sz w:val="20"/>
          <w:szCs w:val="20"/>
        </w:rPr>
        <w:t>Historial</w:t>
      </w:r>
      <w:proofErr w:type="spellEnd"/>
      <w:r w:rsidRPr="001B29DF">
        <w:rPr>
          <w:rFonts w:ascii="Arial" w:hAnsi="Arial" w:cs="Arial"/>
          <w:bCs/>
          <w:sz w:val="20"/>
          <w:szCs w:val="20"/>
        </w:rPr>
        <w:t xml:space="preserve"> de commits </w:t>
      </w:r>
      <w:proofErr w:type="spellStart"/>
      <w:r w:rsidRPr="001B29DF">
        <w:rPr>
          <w:rFonts w:ascii="Arial" w:hAnsi="Arial" w:cs="Arial"/>
          <w:bCs/>
          <w:sz w:val="20"/>
          <w:szCs w:val="20"/>
        </w:rPr>
        <w:t>representativos</w:t>
      </w:r>
      <w:proofErr w:type="spellEnd"/>
      <w:r w:rsidRPr="001B29DF">
        <w:rPr>
          <w:rFonts w:ascii="Arial" w:hAnsi="Arial" w:cs="Arial"/>
          <w:bCs/>
          <w:sz w:val="20"/>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1"/>
        <w:gridCol w:w="4792"/>
        <w:gridCol w:w="1579"/>
      </w:tblGrid>
      <w:tr w:rsidR="00170B0A" w:rsidRPr="001B29DF" w14:paraId="24583F2B" w14:textId="77777777" w:rsidTr="00170B0A">
        <w:trPr>
          <w:tblHeader/>
        </w:trPr>
        <w:tc>
          <w:tcPr>
            <w:tcW w:w="0" w:type="auto"/>
            <w:tcMar>
              <w:top w:w="75" w:type="dxa"/>
              <w:left w:w="150" w:type="dxa"/>
              <w:bottom w:w="75" w:type="dxa"/>
              <w:right w:w="150" w:type="dxa"/>
            </w:tcMar>
            <w:vAlign w:val="center"/>
            <w:hideMark/>
          </w:tcPr>
          <w:p w14:paraId="54BF84D5" w14:textId="77777777" w:rsidR="00170B0A" w:rsidRPr="001B29DF" w:rsidRDefault="00170B0A" w:rsidP="00170B0A">
            <w:pPr>
              <w:rPr>
                <w:rFonts w:ascii="Arial" w:hAnsi="Arial" w:cs="Arial"/>
                <w:sz w:val="20"/>
                <w:szCs w:val="20"/>
              </w:rPr>
            </w:pPr>
            <w:r w:rsidRPr="001B29DF">
              <w:rPr>
                <w:rFonts w:ascii="Arial" w:hAnsi="Arial" w:cs="Arial"/>
                <w:sz w:val="20"/>
                <w:szCs w:val="20"/>
              </w:rPr>
              <w:t>Hash (</w:t>
            </w:r>
            <w:proofErr w:type="spellStart"/>
            <w:r w:rsidRPr="001B29DF">
              <w:rPr>
                <w:rFonts w:ascii="Arial" w:hAnsi="Arial" w:cs="Arial"/>
                <w:sz w:val="20"/>
                <w:szCs w:val="20"/>
              </w:rPr>
              <w:t>corto</w:t>
            </w:r>
            <w:proofErr w:type="spellEnd"/>
            <w:r w:rsidRPr="001B29DF">
              <w:rPr>
                <w:rFonts w:ascii="Arial" w:hAnsi="Arial" w:cs="Arial"/>
                <w:sz w:val="20"/>
                <w:szCs w:val="20"/>
              </w:rPr>
              <w:t>)</w:t>
            </w:r>
          </w:p>
        </w:tc>
        <w:tc>
          <w:tcPr>
            <w:tcW w:w="0" w:type="auto"/>
            <w:tcMar>
              <w:top w:w="75" w:type="dxa"/>
              <w:left w:w="150" w:type="dxa"/>
              <w:bottom w:w="75" w:type="dxa"/>
              <w:right w:w="150" w:type="dxa"/>
            </w:tcMar>
            <w:vAlign w:val="center"/>
            <w:hideMark/>
          </w:tcPr>
          <w:p w14:paraId="5257CB80"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Mensaje</w:t>
            </w:r>
            <w:proofErr w:type="spellEnd"/>
            <w:r w:rsidRPr="001B29DF">
              <w:rPr>
                <w:rFonts w:ascii="Arial" w:hAnsi="Arial" w:cs="Arial"/>
                <w:sz w:val="20"/>
                <w:szCs w:val="20"/>
              </w:rPr>
              <w:t xml:space="preserve"> del commit</w:t>
            </w:r>
          </w:p>
        </w:tc>
        <w:tc>
          <w:tcPr>
            <w:tcW w:w="0" w:type="auto"/>
            <w:tcMar>
              <w:top w:w="75" w:type="dxa"/>
              <w:left w:w="150" w:type="dxa"/>
              <w:bottom w:w="75" w:type="dxa"/>
              <w:right w:w="150" w:type="dxa"/>
            </w:tcMar>
            <w:vAlign w:val="center"/>
            <w:hideMark/>
          </w:tcPr>
          <w:p w14:paraId="0D26CB77"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Módulo</w:t>
            </w:r>
            <w:proofErr w:type="spellEnd"/>
          </w:p>
        </w:tc>
      </w:tr>
      <w:tr w:rsidR="00170B0A" w:rsidRPr="001B29DF" w14:paraId="26C0C48E" w14:textId="77777777" w:rsidTr="00170B0A">
        <w:tc>
          <w:tcPr>
            <w:tcW w:w="0" w:type="auto"/>
            <w:tcMar>
              <w:top w:w="75" w:type="dxa"/>
              <w:left w:w="150" w:type="dxa"/>
              <w:bottom w:w="75" w:type="dxa"/>
              <w:right w:w="150" w:type="dxa"/>
            </w:tcMar>
            <w:vAlign w:val="center"/>
            <w:hideMark/>
          </w:tcPr>
          <w:p w14:paraId="687C0B2B" w14:textId="77777777" w:rsidR="00170B0A" w:rsidRPr="001B29DF" w:rsidRDefault="00170B0A" w:rsidP="00170B0A">
            <w:pPr>
              <w:rPr>
                <w:rFonts w:ascii="Arial" w:hAnsi="Arial" w:cs="Arial"/>
                <w:sz w:val="20"/>
                <w:szCs w:val="20"/>
              </w:rPr>
            </w:pPr>
            <w:r w:rsidRPr="001B29DF">
              <w:rPr>
                <w:rFonts w:ascii="Arial" w:hAnsi="Arial" w:cs="Arial"/>
                <w:i/>
                <w:iCs/>
                <w:sz w:val="20"/>
                <w:szCs w:val="20"/>
              </w:rPr>
              <w:t>(commit)</w:t>
            </w:r>
          </w:p>
        </w:tc>
        <w:tc>
          <w:tcPr>
            <w:tcW w:w="0" w:type="auto"/>
            <w:tcMar>
              <w:top w:w="75" w:type="dxa"/>
              <w:left w:w="150" w:type="dxa"/>
              <w:bottom w:w="75" w:type="dxa"/>
              <w:right w:w="150" w:type="dxa"/>
            </w:tcMar>
            <w:vAlign w:val="center"/>
            <w:hideMark/>
          </w:tcPr>
          <w:p w14:paraId="79C55373"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 xml:space="preserve">Inicialización del proyecto </w:t>
            </w:r>
            <w:proofErr w:type="spellStart"/>
            <w:r w:rsidRPr="001B29DF">
              <w:rPr>
                <w:rFonts w:ascii="Arial" w:hAnsi="Arial" w:cs="Arial"/>
                <w:sz w:val="20"/>
                <w:szCs w:val="20"/>
                <w:lang w:val="es-419"/>
              </w:rPr>
              <w:t>React</w:t>
            </w:r>
            <w:proofErr w:type="spellEnd"/>
            <w:r w:rsidRPr="001B29DF">
              <w:rPr>
                <w:rFonts w:ascii="Arial" w:hAnsi="Arial" w:cs="Arial"/>
                <w:sz w:val="20"/>
                <w:szCs w:val="20"/>
                <w:lang w:val="es-419"/>
              </w:rPr>
              <w:t xml:space="preserve"> con Vite</w:t>
            </w:r>
          </w:p>
        </w:tc>
        <w:tc>
          <w:tcPr>
            <w:tcW w:w="0" w:type="auto"/>
            <w:tcMar>
              <w:top w:w="75" w:type="dxa"/>
              <w:left w:w="150" w:type="dxa"/>
              <w:bottom w:w="75" w:type="dxa"/>
              <w:right w:w="150" w:type="dxa"/>
            </w:tcMar>
            <w:vAlign w:val="center"/>
            <w:hideMark/>
          </w:tcPr>
          <w:p w14:paraId="221F5306" w14:textId="77777777" w:rsidR="00170B0A" w:rsidRPr="001B29DF" w:rsidRDefault="00170B0A" w:rsidP="00170B0A">
            <w:pPr>
              <w:rPr>
                <w:rFonts w:ascii="Arial" w:hAnsi="Arial" w:cs="Arial"/>
                <w:sz w:val="20"/>
                <w:szCs w:val="20"/>
              </w:rPr>
            </w:pPr>
            <w:r w:rsidRPr="001B29DF">
              <w:rPr>
                <w:rFonts w:ascii="Arial" w:hAnsi="Arial" w:cs="Arial"/>
                <w:sz w:val="20"/>
                <w:szCs w:val="20"/>
              </w:rPr>
              <w:t>Proyecto</w:t>
            </w:r>
          </w:p>
        </w:tc>
      </w:tr>
      <w:tr w:rsidR="00170B0A" w:rsidRPr="001B29DF" w14:paraId="52E0EF0A" w14:textId="77777777" w:rsidTr="00170B0A">
        <w:tc>
          <w:tcPr>
            <w:tcW w:w="0" w:type="auto"/>
            <w:tcMar>
              <w:top w:w="75" w:type="dxa"/>
              <w:left w:w="150" w:type="dxa"/>
              <w:bottom w:w="75" w:type="dxa"/>
              <w:right w:w="150" w:type="dxa"/>
            </w:tcMar>
            <w:vAlign w:val="center"/>
            <w:hideMark/>
          </w:tcPr>
          <w:p w14:paraId="4C4137FA" w14:textId="77777777" w:rsidR="00170B0A" w:rsidRPr="001B29DF" w:rsidRDefault="00170B0A" w:rsidP="00170B0A">
            <w:pPr>
              <w:rPr>
                <w:rFonts w:ascii="Arial" w:hAnsi="Arial" w:cs="Arial"/>
                <w:sz w:val="20"/>
                <w:szCs w:val="20"/>
              </w:rPr>
            </w:pPr>
            <w:r w:rsidRPr="001B29DF">
              <w:rPr>
                <w:rFonts w:ascii="Arial" w:hAnsi="Arial" w:cs="Arial"/>
                <w:i/>
                <w:iCs/>
                <w:sz w:val="20"/>
                <w:szCs w:val="20"/>
              </w:rPr>
              <w:t>(commit)</w:t>
            </w:r>
          </w:p>
        </w:tc>
        <w:tc>
          <w:tcPr>
            <w:tcW w:w="0" w:type="auto"/>
            <w:tcMar>
              <w:top w:w="75" w:type="dxa"/>
              <w:left w:w="150" w:type="dxa"/>
              <w:bottom w:w="75" w:type="dxa"/>
              <w:right w:w="150" w:type="dxa"/>
            </w:tcMar>
            <w:vAlign w:val="center"/>
            <w:hideMark/>
          </w:tcPr>
          <w:p w14:paraId="7D0D5B17"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 xml:space="preserve">Estructura de rutas y componente </w:t>
            </w:r>
            <w:proofErr w:type="spellStart"/>
            <w:r w:rsidRPr="001B29DF">
              <w:rPr>
                <w:rFonts w:ascii="Arial" w:hAnsi="Arial" w:cs="Arial"/>
                <w:sz w:val="20"/>
                <w:szCs w:val="20"/>
                <w:lang w:val="es-419"/>
              </w:rPr>
              <w:t>Sidebar</w:t>
            </w:r>
            <w:proofErr w:type="spellEnd"/>
          </w:p>
        </w:tc>
        <w:tc>
          <w:tcPr>
            <w:tcW w:w="0" w:type="auto"/>
            <w:tcMar>
              <w:top w:w="75" w:type="dxa"/>
              <w:left w:w="150" w:type="dxa"/>
              <w:bottom w:w="75" w:type="dxa"/>
              <w:right w:w="150" w:type="dxa"/>
            </w:tcMar>
            <w:vAlign w:val="center"/>
            <w:hideMark/>
          </w:tcPr>
          <w:p w14:paraId="046C896E" w14:textId="77777777" w:rsidR="00170B0A" w:rsidRPr="001B29DF" w:rsidRDefault="00170B0A" w:rsidP="00170B0A">
            <w:pPr>
              <w:rPr>
                <w:rFonts w:ascii="Arial" w:hAnsi="Arial" w:cs="Arial"/>
                <w:sz w:val="20"/>
                <w:szCs w:val="20"/>
              </w:rPr>
            </w:pPr>
            <w:r w:rsidRPr="001B29DF">
              <w:rPr>
                <w:rFonts w:ascii="Arial" w:hAnsi="Arial" w:cs="Arial"/>
                <w:sz w:val="20"/>
                <w:szCs w:val="20"/>
              </w:rPr>
              <w:t>Frontend</w:t>
            </w:r>
          </w:p>
        </w:tc>
      </w:tr>
      <w:tr w:rsidR="00170B0A" w:rsidRPr="001B29DF" w14:paraId="35185B92" w14:textId="77777777" w:rsidTr="00170B0A">
        <w:tc>
          <w:tcPr>
            <w:tcW w:w="0" w:type="auto"/>
            <w:tcMar>
              <w:top w:w="75" w:type="dxa"/>
              <w:left w:w="150" w:type="dxa"/>
              <w:bottom w:w="75" w:type="dxa"/>
              <w:right w:w="150" w:type="dxa"/>
            </w:tcMar>
            <w:vAlign w:val="center"/>
            <w:hideMark/>
          </w:tcPr>
          <w:p w14:paraId="1A3F47AC" w14:textId="77777777" w:rsidR="00170B0A" w:rsidRPr="001B29DF" w:rsidRDefault="00170B0A" w:rsidP="00170B0A">
            <w:pPr>
              <w:rPr>
                <w:rFonts w:ascii="Arial" w:hAnsi="Arial" w:cs="Arial"/>
                <w:sz w:val="20"/>
                <w:szCs w:val="20"/>
              </w:rPr>
            </w:pPr>
            <w:r w:rsidRPr="001B29DF">
              <w:rPr>
                <w:rFonts w:ascii="Arial" w:hAnsi="Arial" w:cs="Arial"/>
                <w:i/>
                <w:iCs/>
                <w:sz w:val="20"/>
                <w:szCs w:val="20"/>
              </w:rPr>
              <w:t>(commit)</w:t>
            </w:r>
          </w:p>
        </w:tc>
        <w:tc>
          <w:tcPr>
            <w:tcW w:w="0" w:type="auto"/>
            <w:tcMar>
              <w:top w:w="75" w:type="dxa"/>
              <w:left w:w="150" w:type="dxa"/>
              <w:bottom w:w="75" w:type="dxa"/>
              <w:right w:w="150" w:type="dxa"/>
            </w:tcMar>
            <w:vAlign w:val="center"/>
            <w:hideMark/>
          </w:tcPr>
          <w:p w14:paraId="08AD60B0"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 xml:space="preserve">Implementación de páginas Home, </w:t>
            </w:r>
            <w:proofErr w:type="spellStart"/>
            <w:r w:rsidRPr="001B29DF">
              <w:rPr>
                <w:rFonts w:ascii="Arial" w:hAnsi="Arial" w:cs="Arial"/>
                <w:sz w:val="20"/>
                <w:szCs w:val="20"/>
                <w:lang w:val="es-419"/>
              </w:rPr>
              <w:t>Login</w:t>
            </w:r>
            <w:proofErr w:type="spellEnd"/>
            <w:r w:rsidRPr="001B29DF">
              <w:rPr>
                <w:rFonts w:ascii="Arial" w:hAnsi="Arial" w:cs="Arial"/>
                <w:sz w:val="20"/>
                <w:szCs w:val="20"/>
                <w:lang w:val="es-419"/>
              </w:rPr>
              <w:t>, Registro</w:t>
            </w:r>
          </w:p>
        </w:tc>
        <w:tc>
          <w:tcPr>
            <w:tcW w:w="0" w:type="auto"/>
            <w:tcMar>
              <w:top w:w="75" w:type="dxa"/>
              <w:left w:w="150" w:type="dxa"/>
              <w:bottom w:w="75" w:type="dxa"/>
              <w:right w:w="150" w:type="dxa"/>
            </w:tcMar>
            <w:vAlign w:val="center"/>
            <w:hideMark/>
          </w:tcPr>
          <w:p w14:paraId="7E62F32F" w14:textId="77777777" w:rsidR="00170B0A" w:rsidRPr="001B29DF" w:rsidRDefault="00170B0A" w:rsidP="00170B0A">
            <w:pPr>
              <w:rPr>
                <w:rFonts w:ascii="Arial" w:hAnsi="Arial" w:cs="Arial"/>
                <w:sz w:val="20"/>
                <w:szCs w:val="20"/>
              </w:rPr>
            </w:pPr>
            <w:r w:rsidRPr="001B29DF">
              <w:rPr>
                <w:rFonts w:ascii="Arial" w:hAnsi="Arial" w:cs="Arial"/>
                <w:sz w:val="20"/>
                <w:szCs w:val="20"/>
              </w:rPr>
              <w:t>Auth</w:t>
            </w:r>
          </w:p>
        </w:tc>
      </w:tr>
      <w:tr w:rsidR="00170B0A" w:rsidRPr="001B29DF" w14:paraId="0FDEC4A1" w14:textId="77777777" w:rsidTr="00170B0A">
        <w:tc>
          <w:tcPr>
            <w:tcW w:w="0" w:type="auto"/>
            <w:tcMar>
              <w:top w:w="75" w:type="dxa"/>
              <w:left w:w="150" w:type="dxa"/>
              <w:bottom w:w="75" w:type="dxa"/>
              <w:right w:w="150" w:type="dxa"/>
            </w:tcMar>
            <w:vAlign w:val="center"/>
            <w:hideMark/>
          </w:tcPr>
          <w:p w14:paraId="027DAF82" w14:textId="77777777" w:rsidR="00170B0A" w:rsidRPr="001B29DF" w:rsidRDefault="00170B0A" w:rsidP="00170B0A">
            <w:pPr>
              <w:rPr>
                <w:rFonts w:ascii="Arial" w:hAnsi="Arial" w:cs="Arial"/>
                <w:sz w:val="20"/>
                <w:szCs w:val="20"/>
              </w:rPr>
            </w:pPr>
            <w:r w:rsidRPr="001B29DF">
              <w:rPr>
                <w:rFonts w:ascii="Arial" w:hAnsi="Arial" w:cs="Arial"/>
                <w:i/>
                <w:iCs/>
                <w:sz w:val="20"/>
                <w:szCs w:val="20"/>
              </w:rPr>
              <w:t>(commit)</w:t>
            </w:r>
          </w:p>
        </w:tc>
        <w:tc>
          <w:tcPr>
            <w:tcW w:w="0" w:type="auto"/>
            <w:tcMar>
              <w:top w:w="75" w:type="dxa"/>
              <w:left w:w="150" w:type="dxa"/>
              <w:bottom w:w="75" w:type="dxa"/>
              <w:right w:w="150" w:type="dxa"/>
            </w:tcMar>
            <w:vAlign w:val="center"/>
            <w:hideMark/>
          </w:tcPr>
          <w:p w14:paraId="2AC2BBEF" w14:textId="77777777" w:rsidR="00170B0A" w:rsidRPr="001B29DF" w:rsidRDefault="00170B0A" w:rsidP="00170B0A">
            <w:pPr>
              <w:rPr>
                <w:rFonts w:ascii="Arial" w:hAnsi="Arial" w:cs="Arial"/>
                <w:sz w:val="20"/>
                <w:szCs w:val="20"/>
                <w:lang w:val="es-419"/>
              </w:rPr>
            </w:pPr>
            <w:proofErr w:type="spellStart"/>
            <w:r w:rsidRPr="001B29DF">
              <w:rPr>
                <w:rFonts w:ascii="Arial" w:hAnsi="Arial" w:cs="Arial"/>
                <w:sz w:val="20"/>
                <w:szCs w:val="20"/>
                <w:lang w:val="es-419"/>
              </w:rPr>
              <w:t>Dashboard</w:t>
            </w:r>
            <w:proofErr w:type="spellEnd"/>
            <w:r w:rsidRPr="001B29DF">
              <w:rPr>
                <w:rFonts w:ascii="Arial" w:hAnsi="Arial" w:cs="Arial"/>
                <w:sz w:val="20"/>
                <w:szCs w:val="20"/>
                <w:lang w:val="es-419"/>
              </w:rPr>
              <w:t xml:space="preserve"> con tarjetas de estadísticas</w:t>
            </w:r>
          </w:p>
        </w:tc>
        <w:tc>
          <w:tcPr>
            <w:tcW w:w="0" w:type="auto"/>
            <w:tcMar>
              <w:top w:w="75" w:type="dxa"/>
              <w:left w:w="150" w:type="dxa"/>
              <w:bottom w:w="75" w:type="dxa"/>
              <w:right w:w="150" w:type="dxa"/>
            </w:tcMar>
            <w:vAlign w:val="center"/>
            <w:hideMark/>
          </w:tcPr>
          <w:p w14:paraId="0BB09207" w14:textId="77777777" w:rsidR="00170B0A" w:rsidRPr="001B29DF" w:rsidRDefault="00170B0A" w:rsidP="00170B0A">
            <w:pPr>
              <w:rPr>
                <w:rFonts w:ascii="Arial" w:hAnsi="Arial" w:cs="Arial"/>
                <w:sz w:val="20"/>
                <w:szCs w:val="20"/>
              </w:rPr>
            </w:pPr>
            <w:r w:rsidRPr="001B29DF">
              <w:rPr>
                <w:rFonts w:ascii="Arial" w:hAnsi="Arial" w:cs="Arial"/>
                <w:sz w:val="20"/>
                <w:szCs w:val="20"/>
              </w:rPr>
              <w:t>Dashboard</w:t>
            </w:r>
          </w:p>
        </w:tc>
      </w:tr>
      <w:tr w:rsidR="00170B0A" w:rsidRPr="001B29DF" w14:paraId="16658D16" w14:textId="77777777" w:rsidTr="00170B0A">
        <w:tc>
          <w:tcPr>
            <w:tcW w:w="0" w:type="auto"/>
            <w:tcMar>
              <w:top w:w="75" w:type="dxa"/>
              <w:left w:w="150" w:type="dxa"/>
              <w:bottom w:w="75" w:type="dxa"/>
              <w:right w:w="150" w:type="dxa"/>
            </w:tcMar>
            <w:vAlign w:val="center"/>
            <w:hideMark/>
          </w:tcPr>
          <w:p w14:paraId="7029FCCC" w14:textId="77777777" w:rsidR="00170B0A" w:rsidRPr="001B29DF" w:rsidRDefault="00170B0A" w:rsidP="00170B0A">
            <w:pPr>
              <w:rPr>
                <w:rFonts w:ascii="Arial" w:hAnsi="Arial" w:cs="Arial"/>
                <w:sz w:val="20"/>
                <w:szCs w:val="20"/>
              </w:rPr>
            </w:pPr>
            <w:r w:rsidRPr="001B29DF">
              <w:rPr>
                <w:rFonts w:ascii="Arial" w:hAnsi="Arial" w:cs="Arial"/>
                <w:i/>
                <w:iCs/>
                <w:sz w:val="20"/>
                <w:szCs w:val="20"/>
              </w:rPr>
              <w:t>(commit)</w:t>
            </w:r>
          </w:p>
        </w:tc>
        <w:tc>
          <w:tcPr>
            <w:tcW w:w="0" w:type="auto"/>
            <w:tcMar>
              <w:top w:w="75" w:type="dxa"/>
              <w:left w:w="150" w:type="dxa"/>
              <w:bottom w:w="75" w:type="dxa"/>
              <w:right w:w="150" w:type="dxa"/>
            </w:tcMar>
            <w:vAlign w:val="center"/>
            <w:hideMark/>
          </w:tcPr>
          <w:p w14:paraId="15D413AD"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Módulos Ingresos, Gastos, Categorías y Metas</w:t>
            </w:r>
          </w:p>
        </w:tc>
        <w:tc>
          <w:tcPr>
            <w:tcW w:w="0" w:type="auto"/>
            <w:tcMar>
              <w:top w:w="75" w:type="dxa"/>
              <w:left w:w="150" w:type="dxa"/>
              <w:bottom w:w="75" w:type="dxa"/>
              <w:right w:w="150" w:type="dxa"/>
            </w:tcMar>
            <w:vAlign w:val="center"/>
            <w:hideMark/>
          </w:tcPr>
          <w:p w14:paraId="0403872D" w14:textId="77777777" w:rsidR="00170B0A" w:rsidRPr="001B29DF" w:rsidRDefault="00170B0A" w:rsidP="00170B0A">
            <w:pPr>
              <w:rPr>
                <w:rFonts w:ascii="Arial" w:hAnsi="Arial" w:cs="Arial"/>
                <w:sz w:val="20"/>
                <w:szCs w:val="20"/>
              </w:rPr>
            </w:pPr>
            <w:r w:rsidRPr="001B29DF">
              <w:rPr>
                <w:rFonts w:ascii="Arial" w:hAnsi="Arial" w:cs="Arial"/>
                <w:sz w:val="20"/>
                <w:szCs w:val="20"/>
              </w:rPr>
              <w:t>CRUD</w:t>
            </w:r>
          </w:p>
        </w:tc>
      </w:tr>
      <w:tr w:rsidR="00170B0A" w:rsidRPr="001B29DF" w14:paraId="289EAB09" w14:textId="77777777" w:rsidTr="00170B0A">
        <w:tc>
          <w:tcPr>
            <w:tcW w:w="0" w:type="auto"/>
            <w:tcMar>
              <w:top w:w="75" w:type="dxa"/>
              <w:left w:w="150" w:type="dxa"/>
              <w:bottom w:w="75" w:type="dxa"/>
              <w:right w:w="150" w:type="dxa"/>
            </w:tcMar>
            <w:vAlign w:val="center"/>
            <w:hideMark/>
          </w:tcPr>
          <w:p w14:paraId="50E24042" w14:textId="77777777" w:rsidR="00170B0A" w:rsidRPr="001B29DF" w:rsidRDefault="00170B0A" w:rsidP="00170B0A">
            <w:pPr>
              <w:rPr>
                <w:rFonts w:ascii="Arial" w:hAnsi="Arial" w:cs="Arial"/>
                <w:sz w:val="20"/>
                <w:szCs w:val="20"/>
              </w:rPr>
            </w:pPr>
            <w:r w:rsidRPr="001B29DF">
              <w:rPr>
                <w:rFonts w:ascii="Arial" w:hAnsi="Arial" w:cs="Arial"/>
                <w:i/>
                <w:iCs/>
                <w:sz w:val="20"/>
                <w:szCs w:val="20"/>
              </w:rPr>
              <w:t>(commit)</w:t>
            </w:r>
          </w:p>
        </w:tc>
        <w:tc>
          <w:tcPr>
            <w:tcW w:w="0" w:type="auto"/>
            <w:tcMar>
              <w:top w:w="75" w:type="dxa"/>
              <w:left w:w="150" w:type="dxa"/>
              <w:bottom w:w="75" w:type="dxa"/>
              <w:right w:w="150" w:type="dxa"/>
            </w:tcMar>
            <w:vAlign w:val="center"/>
            <w:hideMark/>
          </w:tcPr>
          <w:p w14:paraId="12C817D2"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Backend Node.js/Express con </w:t>
            </w:r>
            <w:proofErr w:type="spellStart"/>
            <w:r w:rsidRPr="001B29DF">
              <w:rPr>
                <w:rFonts w:ascii="Arial" w:hAnsi="Arial" w:cs="Arial"/>
                <w:sz w:val="20"/>
                <w:szCs w:val="20"/>
              </w:rPr>
              <w:t>rutas</w:t>
            </w:r>
            <w:proofErr w:type="spellEnd"/>
            <w:r w:rsidRPr="001B29DF">
              <w:rPr>
                <w:rFonts w:ascii="Arial" w:hAnsi="Arial" w:cs="Arial"/>
                <w:sz w:val="20"/>
                <w:szCs w:val="20"/>
              </w:rPr>
              <w:t xml:space="preserve"> API REST</w:t>
            </w:r>
          </w:p>
        </w:tc>
        <w:tc>
          <w:tcPr>
            <w:tcW w:w="0" w:type="auto"/>
            <w:tcMar>
              <w:top w:w="75" w:type="dxa"/>
              <w:left w:w="150" w:type="dxa"/>
              <w:bottom w:w="75" w:type="dxa"/>
              <w:right w:w="150" w:type="dxa"/>
            </w:tcMar>
            <w:vAlign w:val="center"/>
            <w:hideMark/>
          </w:tcPr>
          <w:p w14:paraId="21467FB9" w14:textId="77777777" w:rsidR="00170B0A" w:rsidRPr="001B29DF" w:rsidRDefault="00170B0A" w:rsidP="00170B0A">
            <w:pPr>
              <w:rPr>
                <w:rFonts w:ascii="Arial" w:hAnsi="Arial" w:cs="Arial"/>
                <w:sz w:val="20"/>
                <w:szCs w:val="20"/>
              </w:rPr>
            </w:pPr>
            <w:r w:rsidRPr="001B29DF">
              <w:rPr>
                <w:rFonts w:ascii="Arial" w:hAnsi="Arial" w:cs="Arial"/>
                <w:sz w:val="20"/>
                <w:szCs w:val="20"/>
              </w:rPr>
              <w:t>Backend</w:t>
            </w:r>
          </w:p>
        </w:tc>
      </w:tr>
      <w:tr w:rsidR="00170B0A" w:rsidRPr="001B29DF" w14:paraId="3E4A1741" w14:textId="77777777" w:rsidTr="00170B0A">
        <w:tc>
          <w:tcPr>
            <w:tcW w:w="0" w:type="auto"/>
            <w:tcMar>
              <w:top w:w="75" w:type="dxa"/>
              <w:left w:w="150" w:type="dxa"/>
              <w:bottom w:w="75" w:type="dxa"/>
              <w:right w:w="150" w:type="dxa"/>
            </w:tcMar>
            <w:vAlign w:val="center"/>
            <w:hideMark/>
          </w:tcPr>
          <w:p w14:paraId="6A142F0A" w14:textId="77777777" w:rsidR="00170B0A" w:rsidRPr="001B29DF" w:rsidRDefault="00170B0A" w:rsidP="00170B0A">
            <w:pPr>
              <w:rPr>
                <w:rFonts w:ascii="Arial" w:hAnsi="Arial" w:cs="Arial"/>
                <w:sz w:val="20"/>
                <w:szCs w:val="20"/>
              </w:rPr>
            </w:pPr>
            <w:r w:rsidRPr="001B29DF">
              <w:rPr>
                <w:rFonts w:ascii="Arial" w:hAnsi="Arial" w:cs="Arial"/>
                <w:i/>
                <w:iCs/>
                <w:sz w:val="20"/>
                <w:szCs w:val="20"/>
              </w:rPr>
              <w:t>(commit)</w:t>
            </w:r>
          </w:p>
        </w:tc>
        <w:tc>
          <w:tcPr>
            <w:tcW w:w="0" w:type="auto"/>
            <w:tcMar>
              <w:top w:w="75" w:type="dxa"/>
              <w:left w:w="150" w:type="dxa"/>
              <w:bottom w:w="75" w:type="dxa"/>
              <w:right w:w="150" w:type="dxa"/>
            </w:tcMar>
            <w:vAlign w:val="center"/>
            <w:hideMark/>
          </w:tcPr>
          <w:p w14:paraId="235D8A5F"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Middleware JWT y </w:t>
            </w:r>
            <w:proofErr w:type="spellStart"/>
            <w:r w:rsidRPr="001B29DF">
              <w:rPr>
                <w:rFonts w:ascii="Arial" w:hAnsi="Arial" w:cs="Arial"/>
                <w:sz w:val="20"/>
                <w:szCs w:val="20"/>
              </w:rPr>
              <w:t>cifrado</w:t>
            </w:r>
            <w:proofErr w:type="spellEnd"/>
            <w:r w:rsidRPr="001B29DF">
              <w:rPr>
                <w:rFonts w:ascii="Arial" w:hAnsi="Arial" w:cs="Arial"/>
                <w:sz w:val="20"/>
                <w:szCs w:val="20"/>
              </w:rPr>
              <w:t xml:space="preserve"> </w:t>
            </w:r>
            <w:proofErr w:type="spellStart"/>
            <w:r w:rsidRPr="001B29DF">
              <w:rPr>
                <w:rFonts w:ascii="Arial" w:hAnsi="Arial" w:cs="Arial"/>
                <w:sz w:val="20"/>
                <w:szCs w:val="20"/>
              </w:rPr>
              <w:t>bcrypt</w:t>
            </w:r>
            <w:proofErr w:type="spellEnd"/>
          </w:p>
        </w:tc>
        <w:tc>
          <w:tcPr>
            <w:tcW w:w="0" w:type="auto"/>
            <w:tcMar>
              <w:top w:w="75" w:type="dxa"/>
              <w:left w:w="150" w:type="dxa"/>
              <w:bottom w:w="75" w:type="dxa"/>
              <w:right w:w="150" w:type="dxa"/>
            </w:tcMar>
            <w:vAlign w:val="center"/>
            <w:hideMark/>
          </w:tcPr>
          <w:p w14:paraId="56921C07"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Seguridad</w:t>
            </w:r>
            <w:proofErr w:type="spellEnd"/>
          </w:p>
        </w:tc>
      </w:tr>
      <w:tr w:rsidR="00170B0A" w:rsidRPr="001B29DF" w14:paraId="24496DB1" w14:textId="77777777" w:rsidTr="00170B0A">
        <w:tc>
          <w:tcPr>
            <w:tcW w:w="0" w:type="auto"/>
            <w:tcMar>
              <w:top w:w="75" w:type="dxa"/>
              <w:left w:w="150" w:type="dxa"/>
              <w:bottom w:w="75" w:type="dxa"/>
              <w:right w:w="150" w:type="dxa"/>
            </w:tcMar>
            <w:vAlign w:val="center"/>
            <w:hideMark/>
          </w:tcPr>
          <w:p w14:paraId="3B6AE2DE" w14:textId="77777777" w:rsidR="00170B0A" w:rsidRPr="001B29DF" w:rsidRDefault="00170B0A" w:rsidP="00170B0A">
            <w:pPr>
              <w:rPr>
                <w:rFonts w:ascii="Arial" w:hAnsi="Arial" w:cs="Arial"/>
                <w:sz w:val="20"/>
                <w:szCs w:val="20"/>
              </w:rPr>
            </w:pPr>
            <w:r w:rsidRPr="001B29DF">
              <w:rPr>
                <w:rFonts w:ascii="Arial" w:hAnsi="Arial" w:cs="Arial"/>
                <w:i/>
                <w:iCs/>
                <w:sz w:val="20"/>
                <w:szCs w:val="20"/>
              </w:rPr>
              <w:t>(commit)</w:t>
            </w:r>
          </w:p>
        </w:tc>
        <w:tc>
          <w:tcPr>
            <w:tcW w:w="0" w:type="auto"/>
            <w:tcMar>
              <w:top w:w="75" w:type="dxa"/>
              <w:left w:w="150" w:type="dxa"/>
              <w:bottom w:w="75" w:type="dxa"/>
              <w:right w:w="150" w:type="dxa"/>
            </w:tcMar>
            <w:vAlign w:val="center"/>
            <w:hideMark/>
          </w:tcPr>
          <w:p w14:paraId="0E8E38B7"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Script SQL y conexión MySQL preparada</w:t>
            </w:r>
          </w:p>
        </w:tc>
        <w:tc>
          <w:tcPr>
            <w:tcW w:w="0" w:type="auto"/>
            <w:tcMar>
              <w:top w:w="75" w:type="dxa"/>
              <w:left w:w="150" w:type="dxa"/>
              <w:bottom w:w="75" w:type="dxa"/>
              <w:right w:w="150" w:type="dxa"/>
            </w:tcMar>
            <w:vAlign w:val="center"/>
            <w:hideMark/>
          </w:tcPr>
          <w:p w14:paraId="012284B3"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Base de </w:t>
            </w:r>
            <w:proofErr w:type="spellStart"/>
            <w:r w:rsidRPr="001B29DF">
              <w:rPr>
                <w:rFonts w:ascii="Arial" w:hAnsi="Arial" w:cs="Arial"/>
                <w:sz w:val="20"/>
                <w:szCs w:val="20"/>
              </w:rPr>
              <w:t>datos</w:t>
            </w:r>
            <w:proofErr w:type="spellEnd"/>
          </w:p>
        </w:tc>
      </w:tr>
    </w:tbl>
    <w:p w14:paraId="3001EEA7" w14:textId="77777777" w:rsidR="00170B0A" w:rsidRPr="001B29DF" w:rsidRDefault="00170B0A" w:rsidP="00170B0A">
      <w:pPr>
        <w:rPr>
          <w:rFonts w:ascii="Arial" w:hAnsi="Arial" w:cs="Arial"/>
          <w:b/>
          <w:i/>
          <w:iCs/>
          <w:sz w:val="20"/>
          <w:szCs w:val="20"/>
          <w:lang w:val="es-419"/>
        </w:rPr>
      </w:pPr>
      <w:r w:rsidRPr="001B29DF">
        <w:rPr>
          <w:rFonts w:ascii="Arial" w:hAnsi="Arial" w:cs="Arial"/>
          <w:b/>
          <w:i/>
          <w:iCs/>
          <w:sz w:val="20"/>
          <w:szCs w:val="20"/>
          <w:lang w:val="es-419"/>
        </w:rPr>
        <w:t xml:space="preserve">(Reemplazar los hashes y mensajes con los </w:t>
      </w:r>
      <w:proofErr w:type="spellStart"/>
      <w:r w:rsidRPr="001B29DF">
        <w:rPr>
          <w:rFonts w:ascii="Arial" w:hAnsi="Arial" w:cs="Arial"/>
          <w:b/>
          <w:i/>
          <w:iCs/>
          <w:sz w:val="20"/>
          <w:szCs w:val="20"/>
          <w:lang w:val="es-419"/>
        </w:rPr>
        <w:t>commits</w:t>
      </w:r>
      <w:proofErr w:type="spellEnd"/>
      <w:r w:rsidRPr="001B29DF">
        <w:rPr>
          <w:rFonts w:ascii="Arial" w:hAnsi="Arial" w:cs="Arial"/>
          <w:b/>
          <w:i/>
          <w:iCs/>
          <w:sz w:val="20"/>
          <w:szCs w:val="20"/>
          <w:lang w:val="es-419"/>
        </w:rPr>
        <w:t xml:space="preserve"> reales del repositorio)</w:t>
      </w:r>
    </w:p>
    <w:p w14:paraId="457AC483" w14:textId="77777777" w:rsidR="00163E04" w:rsidRPr="001B29DF" w:rsidRDefault="00163E04" w:rsidP="00170B0A">
      <w:pPr>
        <w:rPr>
          <w:rFonts w:ascii="Arial" w:hAnsi="Arial" w:cs="Arial"/>
          <w:b/>
          <w:i/>
          <w:iCs/>
          <w:sz w:val="20"/>
          <w:szCs w:val="20"/>
          <w:lang w:val="es-419"/>
        </w:rPr>
      </w:pPr>
    </w:p>
    <w:p w14:paraId="3674676A" w14:textId="77777777" w:rsidR="00163E04" w:rsidRPr="001B29DF" w:rsidRDefault="00163E04" w:rsidP="00170B0A">
      <w:pPr>
        <w:rPr>
          <w:rFonts w:ascii="Arial" w:hAnsi="Arial" w:cs="Arial"/>
          <w:b/>
          <w:i/>
          <w:iCs/>
          <w:sz w:val="20"/>
          <w:szCs w:val="20"/>
          <w:lang w:val="es-419"/>
        </w:rPr>
      </w:pPr>
    </w:p>
    <w:p w14:paraId="431EB04A" w14:textId="77777777" w:rsidR="00163E04" w:rsidRPr="001B29DF" w:rsidRDefault="00163E04" w:rsidP="00170B0A">
      <w:pPr>
        <w:rPr>
          <w:rFonts w:ascii="Arial" w:hAnsi="Arial" w:cs="Arial"/>
          <w:b/>
          <w:i/>
          <w:iCs/>
          <w:sz w:val="20"/>
          <w:szCs w:val="20"/>
          <w:lang w:val="es-419"/>
        </w:rPr>
      </w:pPr>
    </w:p>
    <w:p w14:paraId="29F91C99" w14:textId="77777777" w:rsidR="00163E04" w:rsidRPr="001B29DF" w:rsidRDefault="00163E04" w:rsidP="00170B0A">
      <w:pPr>
        <w:rPr>
          <w:rFonts w:ascii="Arial" w:hAnsi="Arial" w:cs="Arial"/>
          <w:b/>
          <w:i/>
          <w:iCs/>
          <w:sz w:val="20"/>
          <w:szCs w:val="20"/>
          <w:lang w:val="es-419"/>
        </w:rPr>
      </w:pPr>
    </w:p>
    <w:p w14:paraId="07373B70" w14:textId="77777777" w:rsidR="00163E04" w:rsidRDefault="00163E04" w:rsidP="00170B0A">
      <w:pPr>
        <w:rPr>
          <w:rFonts w:ascii="Arial" w:hAnsi="Arial" w:cs="Arial"/>
          <w:b/>
          <w:sz w:val="20"/>
          <w:szCs w:val="20"/>
          <w:lang w:val="es-419"/>
        </w:rPr>
      </w:pPr>
    </w:p>
    <w:p w14:paraId="72BDBB9B" w14:textId="77777777" w:rsidR="001B29DF" w:rsidRDefault="001B29DF" w:rsidP="00170B0A">
      <w:pPr>
        <w:rPr>
          <w:rFonts w:ascii="Arial" w:hAnsi="Arial" w:cs="Arial"/>
          <w:b/>
          <w:sz w:val="20"/>
          <w:szCs w:val="20"/>
          <w:lang w:val="es-419"/>
        </w:rPr>
      </w:pPr>
    </w:p>
    <w:p w14:paraId="07765222" w14:textId="77777777" w:rsidR="001B29DF" w:rsidRPr="001B29DF" w:rsidRDefault="001B29DF" w:rsidP="00170B0A">
      <w:pPr>
        <w:rPr>
          <w:rFonts w:ascii="Arial" w:hAnsi="Arial" w:cs="Arial"/>
          <w:b/>
          <w:sz w:val="20"/>
          <w:szCs w:val="20"/>
          <w:lang w:val="es-419"/>
        </w:rPr>
      </w:pPr>
    </w:p>
    <w:p w14:paraId="552D495B" w14:textId="4439183A" w:rsidR="00170B0A" w:rsidRPr="001B29DF" w:rsidRDefault="00170B0A" w:rsidP="00170B0A">
      <w:pPr>
        <w:rPr>
          <w:rFonts w:ascii="Arial" w:hAnsi="Arial" w:cs="Arial"/>
          <w:b/>
          <w:sz w:val="20"/>
          <w:szCs w:val="20"/>
        </w:rPr>
      </w:pPr>
    </w:p>
    <w:p w14:paraId="45641198" w14:textId="5D6341A2" w:rsidR="00170B0A" w:rsidRPr="001B29DF" w:rsidRDefault="00170B0A" w:rsidP="00163E04">
      <w:pPr>
        <w:numPr>
          <w:ilvl w:val="0"/>
          <w:numId w:val="25"/>
        </w:numPr>
        <w:rPr>
          <w:rFonts w:ascii="Arial" w:hAnsi="Arial" w:cs="Arial"/>
          <w:b/>
          <w:sz w:val="20"/>
          <w:szCs w:val="20"/>
        </w:rPr>
      </w:pPr>
      <w:r w:rsidRPr="001B29DF">
        <w:rPr>
          <w:rFonts w:ascii="Arial" w:hAnsi="Arial" w:cs="Arial"/>
          <w:b/>
          <w:sz w:val="20"/>
          <w:szCs w:val="20"/>
        </w:rPr>
        <w:lastRenderedPageBreak/>
        <w:t xml:space="preserve">Casos de </w:t>
      </w:r>
      <w:proofErr w:type="spellStart"/>
      <w:r w:rsidRPr="001B29DF">
        <w:rPr>
          <w:rFonts w:ascii="Arial" w:hAnsi="Arial" w:cs="Arial"/>
          <w:b/>
          <w:sz w:val="20"/>
          <w:szCs w:val="20"/>
        </w:rPr>
        <w:t>Prueba</w:t>
      </w:r>
      <w:proofErr w:type="spellEnd"/>
      <w:r w:rsidRPr="001B29DF">
        <w:rPr>
          <w:rFonts w:ascii="Arial" w:hAnsi="Arial" w:cs="Arial"/>
          <w:b/>
          <w:sz w:val="20"/>
          <w:szCs w:val="20"/>
        </w:rPr>
        <w:t xml:space="preserve"> </w:t>
      </w:r>
      <w:proofErr w:type="spellStart"/>
      <w:r w:rsidRPr="001B29DF">
        <w:rPr>
          <w:rFonts w:ascii="Arial" w:hAnsi="Arial" w:cs="Arial"/>
          <w:b/>
          <w:sz w:val="20"/>
          <w:szCs w:val="20"/>
        </w:rPr>
        <w:t>Ejecutados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1"/>
        <w:gridCol w:w="1209"/>
        <w:gridCol w:w="2336"/>
        <w:gridCol w:w="1170"/>
        <w:gridCol w:w="1460"/>
        <w:gridCol w:w="921"/>
        <w:gridCol w:w="1123"/>
      </w:tblGrid>
      <w:tr w:rsidR="00170B0A" w:rsidRPr="001B29DF" w14:paraId="289D9ED5" w14:textId="77777777" w:rsidTr="00170B0A">
        <w:trPr>
          <w:tblHeader/>
        </w:trPr>
        <w:tc>
          <w:tcPr>
            <w:tcW w:w="780" w:type="dxa"/>
            <w:tcMar>
              <w:top w:w="75" w:type="dxa"/>
              <w:left w:w="150" w:type="dxa"/>
              <w:bottom w:w="75" w:type="dxa"/>
              <w:right w:w="150" w:type="dxa"/>
            </w:tcMar>
            <w:vAlign w:val="center"/>
            <w:hideMark/>
          </w:tcPr>
          <w:p w14:paraId="2B03DB2C" w14:textId="77777777" w:rsidR="00170B0A" w:rsidRPr="001B29DF" w:rsidRDefault="00170B0A" w:rsidP="00170B0A">
            <w:pPr>
              <w:rPr>
                <w:rFonts w:ascii="Arial" w:hAnsi="Arial" w:cs="Arial"/>
                <w:b/>
                <w:bCs/>
                <w:sz w:val="20"/>
                <w:szCs w:val="20"/>
              </w:rPr>
            </w:pPr>
            <w:r w:rsidRPr="001B29DF">
              <w:rPr>
                <w:rFonts w:ascii="Arial" w:hAnsi="Arial" w:cs="Arial"/>
                <w:b/>
                <w:bCs/>
                <w:sz w:val="20"/>
                <w:szCs w:val="20"/>
              </w:rPr>
              <w:t>Caso</w:t>
            </w:r>
          </w:p>
        </w:tc>
        <w:tc>
          <w:tcPr>
            <w:tcW w:w="1363" w:type="dxa"/>
            <w:tcMar>
              <w:top w:w="75" w:type="dxa"/>
              <w:left w:w="150" w:type="dxa"/>
              <w:bottom w:w="75" w:type="dxa"/>
              <w:right w:w="150" w:type="dxa"/>
            </w:tcMar>
            <w:vAlign w:val="center"/>
            <w:hideMark/>
          </w:tcPr>
          <w:p w14:paraId="4DFBF07D" w14:textId="77777777" w:rsidR="00170B0A" w:rsidRPr="001B29DF" w:rsidRDefault="00170B0A" w:rsidP="00170B0A">
            <w:pPr>
              <w:rPr>
                <w:rFonts w:ascii="Arial" w:hAnsi="Arial" w:cs="Arial"/>
                <w:b/>
                <w:bCs/>
                <w:sz w:val="20"/>
                <w:szCs w:val="20"/>
              </w:rPr>
            </w:pPr>
            <w:proofErr w:type="spellStart"/>
            <w:r w:rsidRPr="001B29DF">
              <w:rPr>
                <w:rFonts w:ascii="Arial" w:hAnsi="Arial" w:cs="Arial"/>
                <w:b/>
                <w:bCs/>
                <w:sz w:val="20"/>
                <w:szCs w:val="20"/>
              </w:rPr>
              <w:t>Módulo</w:t>
            </w:r>
            <w:proofErr w:type="spellEnd"/>
          </w:p>
        </w:tc>
        <w:tc>
          <w:tcPr>
            <w:tcW w:w="0" w:type="auto"/>
            <w:tcMar>
              <w:top w:w="75" w:type="dxa"/>
              <w:left w:w="150" w:type="dxa"/>
              <w:bottom w:w="75" w:type="dxa"/>
              <w:right w:w="150" w:type="dxa"/>
            </w:tcMar>
            <w:vAlign w:val="center"/>
            <w:hideMark/>
          </w:tcPr>
          <w:p w14:paraId="5545CC84" w14:textId="77777777" w:rsidR="00170B0A" w:rsidRPr="001B29DF" w:rsidRDefault="00170B0A" w:rsidP="00170B0A">
            <w:pPr>
              <w:rPr>
                <w:rFonts w:ascii="Arial" w:hAnsi="Arial" w:cs="Arial"/>
                <w:b/>
                <w:bCs/>
                <w:sz w:val="20"/>
                <w:szCs w:val="20"/>
              </w:rPr>
            </w:pPr>
            <w:proofErr w:type="spellStart"/>
            <w:r w:rsidRPr="001B29DF">
              <w:rPr>
                <w:rFonts w:ascii="Arial" w:hAnsi="Arial" w:cs="Arial"/>
                <w:b/>
                <w:bCs/>
                <w:sz w:val="20"/>
                <w:szCs w:val="20"/>
              </w:rPr>
              <w:t>Acción</w:t>
            </w:r>
            <w:proofErr w:type="spellEnd"/>
            <w:r w:rsidRPr="001B29DF">
              <w:rPr>
                <w:rFonts w:ascii="Arial" w:hAnsi="Arial" w:cs="Arial"/>
                <w:b/>
                <w:bCs/>
                <w:sz w:val="20"/>
                <w:szCs w:val="20"/>
              </w:rPr>
              <w:t xml:space="preserve"> </w:t>
            </w:r>
            <w:proofErr w:type="spellStart"/>
            <w:r w:rsidRPr="001B29DF">
              <w:rPr>
                <w:rFonts w:ascii="Arial" w:hAnsi="Arial" w:cs="Arial"/>
                <w:b/>
                <w:bCs/>
                <w:sz w:val="20"/>
                <w:szCs w:val="20"/>
              </w:rPr>
              <w:t>realizada</w:t>
            </w:r>
            <w:proofErr w:type="spellEnd"/>
          </w:p>
        </w:tc>
        <w:tc>
          <w:tcPr>
            <w:tcW w:w="0" w:type="auto"/>
            <w:tcMar>
              <w:top w:w="75" w:type="dxa"/>
              <w:left w:w="150" w:type="dxa"/>
              <w:bottom w:w="75" w:type="dxa"/>
              <w:right w:w="150" w:type="dxa"/>
            </w:tcMar>
            <w:vAlign w:val="center"/>
            <w:hideMark/>
          </w:tcPr>
          <w:p w14:paraId="71C3CD60" w14:textId="77777777" w:rsidR="00170B0A" w:rsidRPr="001B29DF" w:rsidRDefault="00170B0A" w:rsidP="00170B0A">
            <w:pPr>
              <w:rPr>
                <w:rFonts w:ascii="Arial" w:hAnsi="Arial" w:cs="Arial"/>
                <w:b/>
                <w:bCs/>
                <w:sz w:val="20"/>
                <w:szCs w:val="20"/>
              </w:rPr>
            </w:pPr>
            <w:proofErr w:type="spellStart"/>
            <w:r w:rsidRPr="001B29DF">
              <w:rPr>
                <w:rFonts w:ascii="Arial" w:hAnsi="Arial" w:cs="Arial"/>
                <w:b/>
                <w:bCs/>
                <w:sz w:val="20"/>
                <w:szCs w:val="20"/>
              </w:rPr>
              <w:t>Resultado</w:t>
            </w:r>
            <w:proofErr w:type="spellEnd"/>
            <w:r w:rsidRPr="001B29DF">
              <w:rPr>
                <w:rFonts w:ascii="Arial" w:hAnsi="Arial" w:cs="Arial"/>
                <w:b/>
                <w:bCs/>
                <w:sz w:val="20"/>
                <w:szCs w:val="20"/>
              </w:rPr>
              <w:t xml:space="preserve"> </w:t>
            </w:r>
            <w:proofErr w:type="spellStart"/>
            <w:r w:rsidRPr="001B29DF">
              <w:rPr>
                <w:rFonts w:ascii="Arial" w:hAnsi="Arial" w:cs="Arial"/>
                <w:b/>
                <w:bCs/>
                <w:sz w:val="20"/>
                <w:szCs w:val="20"/>
              </w:rPr>
              <w:t>esperado</w:t>
            </w:r>
            <w:proofErr w:type="spellEnd"/>
          </w:p>
        </w:tc>
        <w:tc>
          <w:tcPr>
            <w:tcW w:w="0" w:type="auto"/>
            <w:tcMar>
              <w:top w:w="75" w:type="dxa"/>
              <w:left w:w="150" w:type="dxa"/>
              <w:bottom w:w="75" w:type="dxa"/>
              <w:right w:w="150" w:type="dxa"/>
            </w:tcMar>
            <w:vAlign w:val="center"/>
            <w:hideMark/>
          </w:tcPr>
          <w:p w14:paraId="7FAACB84" w14:textId="77777777" w:rsidR="00170B0A" w:rsidRPr="001B29DF" w:rsidRDefault="00170B0A" w:rsidP="00170B0A">
            <w:pPr>
              <w:rPr>
                <w:rFonts w:ascii="Arial" w:hAnsi="Arial" w:cs="Arial"/>
                <w:b/>
                <w:bCs/>
                <w:sz w:val="20"/>
                <w:szCs w:val="20"/>
              </w:rPr>
            </w:pPr>
            <w:proofErr w:type="spellStart"/>
            <w:r w:rsidRPr="001B29DF">
              <w:rPr>
                <w:rFonts w:ascii="Arial" w:hAnsi="Arial" w:cs="Arial"/>
                <w:b/>
                <w:bCs/>
                <w:sz w:val="20"/>
                <w:szCs w:val="20"/>
              </w:rPr>
              <w:t>Resultado</w:t>
            </w:r>
            <w:proofErr w:type="spellEnd"/>
            <w:r w:rsidRPr="001B29DF">
              <w:rPr>
                <w:rFonts w:ascii="Arial" w:hAnsi="Arial" w:cs="Arial"/>
                <w:b/>
                <w:bCs/>
                <w:sz w:val="20"/>
                <w:szCs w:val="20"/>
              </w:rPr>
              <w:t xml:space="preserve"> </w:t>
            </w:r>
            <w:proofErr w:type="spellStart"/>
            <w:r w:rsidRPr="001B29DF">
              <w:rPr>
                <w:rFonts w:ascii="Arial" w:hAnsi="Arial" w:cs="Arial"/>
                <w:b/>
                <w:bCs/>
                <w:sz w:val="20"/>
                <w:szCs w:val="20"/>
              </w:rPr>
              <w:t>obtenido</w:t>
            </w:r>
            <w:proofErr w:type="spellEnd"/>
          </w:p>
        </w:tc>
        <w:tc>
          <w:tcPr>
            <w:tcW w:w="0" w:type="auto"/>
            <w:tcMar>
              <w:top w:w="75" w:type="dxa"/>
              <w:left w:w="150" w:type="dxa"/>
              <w:bottom w:w="75" w:type="dxa"/>
              <w:right w:w="150" w:type="dxa"/>
            </w:tcMar>
            <w:vAlign w:val="center"/>
            <w:hideMark/>
          </w:tcPr>
          <w:p w14:paraId="564E79AB" w14:textId="77777777" w:rsidR="00170B0A" w:rsidRPr="001B29DF" w:rsidRDefault="00170B0A" w:rsidP="00170B0A">
            <w:pPr>
              <w:rPr>
                <w:rFonts w:ascii="Arial" w:hAnsi="Arial" w:cs="Arial"/>
                <w:b/>
                <w:bCs/>
                <w:sz w:val="20"/>
                <w:szCs w:val="20"/>
              </w:rPr>
            </w:pPr>
            <w:r w:rsidRPr="001B29DF">
              <w:rPr>
                <w:rFonts w:ascii="Arial" w:hAnsi="Arial" w:cs="Arial"/>
                <w:b/>
                <w:bCs/>
                <w:sz w:val="20"/>
                <w:szCs w:val="20"/>
              </w:rPr>
              <w:t>Estado</w:t>
            </w:r>
          </w:p>
        </w:tc>
        <w:tc>
          <w:tcPr>
            <w:tcW w:w="0" w:type="auto"/>
            <w:tcMar>
              <w:top w:w="75" w:type="dxa"/>
              <w:left w:w="150" w:type="dxa"/>
              <w:bottom w:w="75" w:type="dxa"/>
              <w:right w:w="150" w:type="dxa"/>
            </w:tcMar>
            <w:vAlign w:val="center"/>
            <w:hideMark/>
          </w:tcPr>
          <w:p w14:paraId="1B9E728F" w14:textId="77777777" w:rsidR="00170B0A" w:rsidRPr="001B29DF" w:rsidRDefault="00170B0A" w:rsidP="00170B0A">
            <w:pPr>
              <w:rPr>
                <w:rFonts w:ascii="Arial" w:hAnsi="Arial" w:cs="Arial"/>
                <w:b/>
                <w:bCs/>
                <w:sz w:val="20"/>
                <w:szCs w:val="20"/>
              </w:rPr>
            </w:pPr>
            <w:proofErr w:type="spellStart"/>
            <w:r w:rsidRPr="001B29DF">
              <w:rPr>
                <w:rFonts w:ascii="Arial" w:hAnsi="Arial" w:cs="Arial"/>
                <w:b/>
                <w:bCs/>
                <w:sz w:val="20"/>
                <w:szCs w:val="20"/>
              </w:rPr>
              <w:t>Severidad</w:t>
            </w:r>
            <w:proofErr w:type="spellEnd"/>
          </w:p>
        </w:tc>
      </w:tr>
      <w:tr w:rsidR="00170B0A" w:rsidRPr="001B29DF" w14:paraId="38A4E9B0" w14:textId="77777777" w:rsidTr="00170B0A">
        <w:tc>
          <w:tcPr>
            <w:tcW w:w="780" w:type="dxa"/>
            <w:tcMar>
              <w:top w:w="75" w:type="dxa"/>
              <w:left w:w="150" w:type="dxa"/>
              <w:bottom w:w="75" w:type="dxa"/>
              <w:right w:w="150" w:type="dxa"/>
            </w:tcMar>
            <w:vAlign w:val="center"/>
            <w:hideMark/>
          </w:tcPr>
          <w:p w14:paraId="41E324C6" w14:textId="77777777" w:rsidR="00170B0A" w:rsidRPr="001B29DF" w:rsidRDefault="00170B0A" w:rsidP="00170B0A">
            <w:pPr>
              <w:rPr>
                <w:rFonts w:ascii="Arial" w:hAnsi="Arial" w:cs="Arial"/>
                <w:sz w:val="20"/>
                <w:szCs w:val="20"/>
              </w:rPr>
            </w:pPr>
            <w:r w:rsidRPr="001B29DF">
              <w:rPr>
                <w:rFonts w:ascii="Arial" w:hAnsi="Arial" w:cs="Arial"/>
                <w:sz w:val="20"/>
                <w:szCs w:val="20"/>
              </w:rPr>
              <w:t>CP-01</w:t>
            </w:r>
          </w:p>
        </w:tc>
        <w:tc>
          <w:tcPr>
            <w:tcW w:w="1363" w:type="dxa"/>
            <w:tcMar>
              <w:top w:w="75" w:type="dxa"/>
              <w:left w:w="150" w:type="dxa"/>
              <w:bottom w:w="75" w:type="dxa"/>
              <w:right w:w="150" w:type="dxa"/>
            </w:tcMar>
            <w:vAlign w:val="center"/>
            <w:hideMark/>
          </w:tcPr>
          <w:p w14:paraId="4206A023" w14:textId="77777777" w:rsidR="00170B0A" w:rsidRPr="001B29DF" w:rsidRDefault="00170B0A" w:rsidP="00170B0A">
            <w:pPr>
              <w:rPr>
                <w:rFonts w:ascii="Arial" w:hAnsi="Arial" w:cs="Arial"/>
                <w:sz w:val="20"/>
                <w:szCs w:val="20"/>
              </w:rPr>
            </w:pPr>
            <w:r w:rsidRPr="001B29DF">
              <w:rPr>
                <w:rFonts w:ascii="Arial" w:hAnsi="Arial" w:cs="Arial"/>
                <w:sz w:val="20"/>
                <w:szCs w:val="20"/>
              </w:rPr>
              <w:t>Auth – API</w:t>
            </w:r>
          </w:p>
        </w:tc>
        <w:tc>
          <w:tcPr>
            <w:tcW w:w="0" w:type="auto"/>
            <w:tcMar>
              <w:top w:w="75" w:type="dxa"/>
              <w:left w:w="150" w:type="dxa"/>
              <w:bottom w:w="75" w:type="dxa"/>
              <w:right w:w="150" w:type="dxa"/>
            </w:tcMar>
            <w:vAlign w:val="center"/>
            <w:hideMark/>
          </w:tcPr>
          <w:p w14:paraId="133A4140"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POST /api/</w:t>
            </w:r>
            <w:proofErr w:type="spellStart"/>
            <w:r w:rsidRPr="001B29DF">
              <w:rPr>
                <w:rFonts w:ascii="Arial" w:hAnsi="Arial" w:cs="Arial"/>
                <w:sz w:val="20"/>
                <w:szCs w:val="20"/>
                <w:lang w:val="es-419"/>
              </w:rPr>
              <w:t>auth</w:t>
            </w:r>
            <w:proofErr w:type="spellEnd"/>
            <w:r w:rsidRPr="001B29DF">
              <w:rPr>
                <w:rFonts w:ascii="Arial" w:hAnsi="Arial" w:cs="Arial"/>
                <w:sz w:val="20"/>
                <w:szCs w:val="20"/>
                <w:lang w:val="es-419"/>
              </w:rPr>
              <w:t>/registro con datos válidos</w:t>
            </w:r>
          </w:p>
        </w:tc>
        <w:tc>
          <w:tcPr>
            <w:tcW w:w="0" w:type="auto"/>
            <w:tcMar>
              <w:top w:w="75" w:type="dxa"/>
              <w:left w:w="150" w:type="dxa"/>
              <w:bottom w:w="75" w:type="dxa"/>
              <w:right w:w="150" w:type="dxa"/>
            </w:tcMar>
            <w:vAlign w:val="center"/>
            <w:hideMark/>
          </w:tcPr>
          <w:p w14:paraId="3CE5E242"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HTTP 201, </w:t>
            </w:r>
            <w:proofErr w:type="spellStart"/>
            <w:r w:rsidRPr="001B29DF">
              <w:rPr>
                <w:rFonts w:ascii="Arial" w:hAnsi="Arial" w:cs="Arial"/>
                <w:sz w:val="20"/>
                <w:szCs w:val="20"/>
              </w:rPr>
              <w:t>usuario</w:t>
            </w:r>
            <w:proofErr w:type="spellEnd"/>
            <w:r w:rsidRPr="001B29DF">
              <w:rPr>
                <w:rFonts w:ascii="Arial" w:hAnsi="Arial" w:cs="Arial"/>
                <w:sz w:val="20"/>
                <w:szCs w:val="20"/>
              </w:rPr>
              <w:t xml:space="preserve"> </w:t>
            </w:r>
            <w:proofErr w:type="spellStart"/>
            <w:r w:rsidRPr="001B29DF">
              <w:rPr>
                <w:rFonts w:ascii="Arial" w:hAnsi="Arial" w:cs="Arial"/>
                <w:sz w:val="20"/>
                <w:szCs w:val="20"/>
              </w:rPr>
              <w:t>creado</w:t>
            </w:r>
            <w:proofErr w:type="spellEnd"/>
          </w:p>
        </w:tc>
        <w:tc>
          <w:tcPr>
            <w:tcW w:w="0" w:type="auto"/>
            <w:tcMar>
              <w:top w:w="75" w:type="dxa"/>
              <w:left w:w="150" w:type="dxa"/>
              <w:bottom w:w="75" w:type="dxa"/>
              <w:right w:w="150" w:type="dxa"/>
            </w:tcMar>
            <w:vAlign w:val="center"/>
            <w:hideMark/>
          </w:tcPr>
          <w:p w14:paraId="5A25C5AF"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HTTP 201, </w:t>
            </w:r>
            <w:proofErr w:type="spellStart"/>
            <w:r w:rsidRPr="001B29DF">
              <w:rPr>
                <w:rFonts w:ascii="Arial" w:hAnsi="Arial" w:cs="Arial"/>
                <w:sz w:val="20"/>
                <w:szCs w:val="20"/>
              </w:rPr>
              <w:t>usuario</w:t>
            </w:r>
            <w:proofErr w:type="spellEnd"/>
            <w:r w:rsidRPr="001B29DF">
              <w:rPr>
                <w:rFonts w:ascii="Arial" w:hAnsi="Arial" w:cs="Arial"/>
                <w:sz w:val="20"/>
                <w:szCs w:val="20"/>
              </w:rPr>
              <w:t xml:space="preserve"> </w:t>
            </w:r>
            <w:proofErr w:type="spellStart"/>
            <w:r w:rsidRPr="001B29DF">
              <w:rPr>
                <w:rFonts w:ascii="Arial" w:hAnsi="Arial" w:cs="Arial"/>
                <w:sz w:val="20"/>
                <w:szCs w:val="20"/>
              </w:rPr>
              <w:t>registrado</w:t>
            </w:r>
            <w:proofErr w:type="spellEnd"/>
          </w:p>
        </w:tc>
        <w:tc>
          <w:tcPr>
            <w:tcW w:w="0" w:type="auto"/>
            <w:tcMar>
              <w:top w:w="75" w:type="dxa"/>
              <w:left w:w="150" w:type="dxa"/>
              <w:bottom w:w="75" w:type="dxa"/>
              <w:right w:w="150" w:type="dxa"/>
            </w:tcMar>
            <w:vAlign w:val="center"/>
            <w:hideMark/>
          </w:tcPr>
          <w:p w14:paraId="761D9DE4"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Cerrado</w:t>
            </w:r>
            <w:proofErr w:type="spellEnd"/>
          </w:p>
        </w:tc>
        <w:tc>
          <w:tcPr>
            <w:tcW w:w="0" w:type="auto"/>
            <w:tcMar>
              <w:top w:w="75" w:type="dxa"/>
              <w:left w:w="150" w:type="dxa"/>
              <w:bottom w:w="75" w:type="dxa"/>
              <w:right w:w="150" w:type="dxa"/>
            </w:tcMar>
            <w:vAlign w:val="center"/>
            <w:hideMark/>
          </w:tcPr>
          <w:p w14:paraId="693F336E" w14:textId="77777777" w:rsidR="00170B0A" w:rsidRPr="001B29DF" w:rsidRDefault="00170B0A" w:rsidP="00170B0A">
            <w:pPr>
              <w:rPr>
                <w:rFonts w:ascii="Arial" w:hAnsi="Arial" w:cs="Arial"/>
                <w:sz w:val="20"/>
                <w:szCs w:val="20"/>
              </w:rPr>
            </w:pPr>
            <w:r w:rsidRPr="001B29DF">
              <w:rPr>
                <w:rFonts w:ascii="Arial" w:hAnsi="Arial" w:cs="Arial"/>
                <w:sz w:val="20"/>
                <w:szCs w:val="20"/>
              </w:rPr>
              <w:t>Alta</w:t>
            </w:r>
          </w:p>
        </w:tc>
      </w:tr>
      <w:tr w:rsidR="00170B0A" w:rsidRPr="001B29DF" w14:paraId="1CB5FE94" w14:textId="77777777" w:rsidTr="00170B0A">
        <w:tc>
          <w:tcPr>
            <w:tcW w:w="780" w:type="dxa"/>
            <w:tcMar>
              <w:top w:w="75" w:type="dxa"/>
              <w:left w:w="150" w:type="dxa"/>
              <w:bottom w:w="75" w:type="dxa"/>
              <w:right w:w="150" w:type="dxa"/>
            </w:tcMar>
            <w:vAlign w:val="center"/>
            <w:hideMark/>
          </w:tcPr>
          <w:p w14:paraId="29A5DFE7" w14:textId="77777777" w:rsidR="00170B0A" w:rsidRPr="001B29DF" w:rsidRDefault="00170B0A" w:rsidP="00170B0A">
            <w:pPr>
              <w:rPr>
                <w:rFonts w:ascii="Arial" w:hAnsi="Arial" w:cs="Arial"/>
                <w:sz w:val="20"/>
                <w:szCs w:val="20"/>
              </w:rPr>
            </w:pPr>
            <w:r w:rsidRPr="001B29DF">
              <w:rPr>
                <w:rFonts w:ascii="Arial" w:hAnsi="Arial" w:cs="Arial"/>
                <w:sz w:val="20"/>
                <w:szCs w:val="20"/>
              </w:rPr>
              <w:t>CP-02</w:t>
            </w:r>
          </w:p>
        </w:tc>
        <w:tc>
          <w:tcPr>
            <w:tcW w:w="1363" w:type="dxa"/>
            <w:tcMar>
              <w:top w:w="75" w:type="dxa"/>
              <w:left w:w="150" w:type="dxa"/>
              <w:bottom w:w="75" w:type="dxa"/>
              <w:right w:w="150" w:type="dxa"/>
            </w:tcMar>
            <w:vAlign w:val="center"/>
            <w:hideMark/>
          </w:tcPr>
          <w:p w14:paraId="5B8B6806" w14:textId="77777777" w:rsidR="00170B0A" w:rsidRPr="001B29DF" w:rsidRDefault="00170B0A" w:rsidP="00170B0A">
            <w:pPr>
              <w:rPr>
                <w:rFonts w:ascii="Arial" w:hAnsi="Arial" w:cs="Arial"/>
                <w:sz w:val="20"/>
                <w:szCs w:val="20"/>
              </w:rPr>
            </w:pPr>
            <w:r w:rsidRPr="001B29DF">
              <w:rPr>
                <w:rFonts w:ascii="Arial" w:hAnsi="Arial" w:cs="Arial"/>
                <w:sz w:val="20"/>
                <w:szCs w:val="20"/>
              </w:rPr>
              <w:t>Auth – API</w:t>
            </w:r>
          </w:p>
        </w:tc>
        <w:tc>
          <w:tcPr>
            <w:tcW w:w="0" w:type="auto"/>
            <w:tcMar>
              <w:top w:w="75" w:type="dxa"/>
              <w:left w:w="150" w:type="dxa"/>
              <w:bottom w:w="75" w:type="dxa"/>
              <w:right w:w="150" w:type="dxa"/>
            </w:tcMar>
            <w:vAlign w:val="center"/>
            <w:hideMark/>
          </w:tcPr>
          <w:p w14:paraId="0E22967C" w14:textId="77777777" w:rsidR="00170B0A" w:rsidRPr="001B29DF" w:rsidRDefault="00170B0A" w:rsidP="00170B0A">
            <w:pPr>
              <w:rPr>
                <w:rFonts w:ascii="Arial" w:hAnsi="Arial" w:cs="Arial"/>
                <w:sz w:val="20"/>
                <w:szCs w:val="20"/>
              </w:rPr>
            </w:pPr>
            <w:r w:rsidRPr="001B29DF">
              <w:rPr>
                <w:rFonts w:ascii="Arial" w:hAnsi="Arial" w:cs="Arial"/>
                <w:sz w:val="20"/>
                <w:szCs w:val="20"/>
              </w:rPr>
              <w:t>POST /</w:t>
            </w:r>
            <w:proofErr w:type="spellStart"/>
            <w:r w:rsidRPr="001B29DF">
              <w:rPr>
                <w:rFonts w:ascii="Arial" w:hAnsi="Arial" w:cs="Arial"/>
                <w:sz w:val="20"/>
                <w:szCs w:val="20"/>
              </w:rPr>
              <w:t>api</w:t>
            </w:r>
            <w:proofErr w:type="spellEnd"/>
            <w:r w:rsidRPr="001B29DF">
              <w:rPr>
                <w:rFonts w:ascii="Arial" w:hAnsi="Arial" w:cs="Arial"/>
                <w:sz w:val="20"/>
                <w:szCs w:val="20"/>
              </w:rPr>
              <w:t xml:space="preserve">/auth/login con </w:t>
            </w:r>
            <w:proofErr w:type="spellStart"/>
            <w:r w:rsidRPr="001B29DF">
              <w:rPr>
                <w:rFonts w:ascii="Arial" w:hAnsi="Arial" w:cs="Arial"/>
                <w:sz w:val="20"/>
                <w:szCs w:val="20"/>
              </w:rPr>
              <w:t>credenciales</w:t>
            </w:r>
            <w:proofErr w:type="spellEnd"/>
            <w:r w:rsidRPr="001B29DF">
              <w:rPr>
                <w:rFonts w:ascii="Arial" w:hAnsi="Arial" w:cs="Arial"/>
                <w:sz w:val="20"/>
                <w:szCs w:val="20"/>
              </w:rPr>
              <w:t xml:space="preserve"> </w:t>
            </w:r>
            <w:proofErr w:type="spellStart"/>
            <w:r w:rsidRPr="001B29DF">
              <w:rPr>
                <w:rFonts w:ascii="Arial" w:hAnsi="Arial" w:cs="Arial"/>
                <w:sz w:val="20"/>
                <w:szCs w:val="20"/>
              </w:rPr>
              <w:t>correctas</w:t>
            </w:r>
            <w:proofErr w:type="spellEnd"/>
          </w:p>
        </w:tc>
        <w:tc>
          <w:tcPr>
            <w:tcW w:w="0" w:type="auto"/>
            <w:tcMar>
              <w:top w:w="75" w:type="dxa"/>
              <w:left w:w="150" w:type="dxa"/>
              <w:bottom w:w="75" w:type="dxa"/>
              <w:right w:w="150" w:type="dxa"/>
            </w:tcMar>
            <w:vAlign w:val="center"/>
            <w:hideMark/>
          </w:tcPr>
          <w:p w14:paraId="5FF3C087"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HTTP 200, token JWT en respuesta</w:t>
            </w:r>
          </w:p>
        </w:tc>
        <w:tc>
          <w:tcPr>
            <w:tcW w:w="0" w:type="auto"/>
            <w:tcMar>
              <w:top w:w="75" w:type="dxa"/>
              <w:left w:w="150" w:type="dxa"/>
              <w:bottom w:w="75" w:type="dxa"/>
              <w:right w:w="150" w:type="dxa"/>
            </w:tcMar>
            <w:vAlign w:val="center"/>
            <w:hideMark/>
          </w:tcPr>
          <w:p w14:paraId="252DDEB3"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HTTP 200, token JWT </w:t>
            </w:r>
            <w:proofErr w:type="spellStart"/>
            <w:r w:rsidRPr="001B29DF">
              <w:rPr>
                <w:rFonts w:ascii="Arial" w:hAnsi="Arial" w:cs="Arial"/>
                <w:sz w:val="20"/>
                <w:szCs w:val="20"/>
              </w:rPr>
              <w:t>recibido</w:t>
            </w:r>
            <w:proofErr w:type="spellEnd"/>
          </w:p>
        </w:tc>
        <w:tc>
          <w:tcPr>
            <w:tcW w:w="0" w:type="auto"/>
            <w:tcMar>
              <w:top w:w="75" w:type="dxa"/>
              <w:left w:w="150" w:type="dxa"/>
              <w:bottom w:w="75" w:type="dxa"/>
              <w:right w:w="150" w:type="dxa"/>
            </w:tcMar>
            <w:vAlign w:val="center"/>
            <w:hideMark/>
          </w:tcPr>
          <w:p w14:paraId="6BC542D4"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Cerrado</w:t>
            </w:r>
            <w:proofErr w:type="spellEnd"/>
          </w:p>
        </w:tc>
        <w:tc>
          <w:tcPr>
            <w:tcW w:w="0" w:type="auto"/>
            <w:tcMar>
              <w:top w:w="75" w:type="dxa"/>
              <w:left w:w="150" w:type="dxa"/>
              <w:bottom w:w="75" w:type="dxa"/>
              <w:right w:w="150" w:type="dxa"/>
            </w:tcMar>
            <w:vAlign w:val="center"/>
            <w:hideMark/>
          </w:tcPr>
          <w:p w14:paraId="09A1BC00" w14:textId="77777777" w:rsidR="00170B0A" w:rsidRPr="001B29DF" w:rsidRDefault="00170B0A" w:rsidP="00170B0A">
            <w:pPr>
              <w:rPr>
                <w:rFonts w:ascii="Arial" w:hAnsi="Arial" w:cs="Arial"/>
                <w:sz w:val="20"/>
                <w:szCs w:val="20"/>
              </w:rPr>
            </w:pPr>
            <w:r w:rsidRPr="001B29DF">
              <w:rPr>
                <w:rFonts w:ascii="Arial" w:hAnsi="Arial" w:cs="Arial"/>
                <w:sz w:val="20"/>
                <w:szCs w:val="20"/>
              </w:rPr>
              <w:t>Alta</w:t>
            </w:r>
          </w:p>
        </w:tc>
      </w:tr>
      <w:tr w:rsidR="00170B0A" w:rsidRPr="001B29DF" w14:paraId="7F1E9A93" w14:textId="77777777" w:rsidTr="00170B0A">
        <w:tc>
          <w:tcPr>
            <w:tcW w:w="780" w:type="dxa"/>
            <w:tcMar>
              <w:top w:w="75" w:type="dxa"/>
              <w:left w:w="150" w:type="dxa"/>
              <w:bottom w:w="75" w:type="dxa"/>
              <w:right w:w="150" w:type="dxa"/>
            </w:tcMar>
            <w:vAlign w:val="center"/>
            <w:hideMark/>
          </w:tcPr>
          <w:p w14:paraId="0CF43E8C" w14:textId="77777777" w:rsidR="00170B0A" w:rsidRPr="001B29DF" w:rsidRDefault="00170B0A" w:rsidP="00170B0A">
            <w:pPr>
              <w:rPr>
                <w:rFonts w:ascii="Arial" w:hAnsi="Arial" w:cs="Arial"/>
                <w:sz w:val="20"/>
                <w:szCs w:val="20"/>
              </w:rPr>
            </w:pPr>
            <w:r w:rsidRPr="001B29DF">
              <w:rPr>
                <w:rFonts w:ascii="Arial" w:hAnsi="Arial" w:cs="Arial"/>
                <w:sz w:val="20"/>
                <w:szCs w:val="20"/>
              </w:rPr>
              <w:t>CP-03</w:t>
            </w:r>
          </w:p>
        </w:tc>
        <w:tc>
          <w:tcPr>
            <w:tcW w:w="1363" w:type="dxa"/>
            <w:tcMar>
              <w:top w:w="75" w:type="dxa"/>
              <w:left w:w="150" w:type="dxa"/>
              <w:bottom w:w="75" w:type="dxa"/>
              <w:right w:w="150" w:type="dxa"/>
            </w:tcMar>
            <w:vAlign w:val="center"/>
            <w:hideMark/>
          </w:tcPr>
          <w:p w14:paraId="11103EFA" w14:textId="77777777" w:rsidR="00170B0A" w:rsidRPr="001B29DF" w:rsidRDefault="00170B0A" w:rsidP="00170B0A">
            <w:pPr>
              <w:rPr>
                <w:rFonts w:ascii="Arial" w:hAnsi="Arial" w:cs="Arial"/>
                <w:sz w:val="20"/>
                <w:szCs w:val="20"/>
              </w:rPr>
            </w:pPr>
            <w:r w:rsidRPr="001B29DF">
              <w:rPr>
                <w:rFonts w:ascii="Arial" w:hAnsi="Arial" w:cs="Arial"/>
                <w:sz w:val="20"/>
                <w:szCs w:val="20"/>
              </w:rPr>
              <w:t>Auth – API</w:t>
            </w:r>
          </w:p>
        </w:tc>
        <w:tc>
          <w:tcPr>
            <w:tcW w:w="0" w:type="auto"/>
            <w:tcMar>
              <w:top w:w="75" w:type="dxa"/>
              <w:left w:w="150" w:type="dxa"/>
              <w:bottom w:w="75" w:type="dxa"/>
              <w:right w:w="150" w:type="dxa"/>
            </w:tcMar>
            <w:vAlign w:val="center"/>
            <w:hideMark/>
          </w:tcPr>
          <w:p w14:paraId="374CC68D" w14:textId="77777777" w:rsidR="00170B0A" w:rsidRPr="001B29DF" w:rsidRDefault="00170B0A" w:rsidP="00170B0A">
            <w:pPr>
              <w:rPr>
                <w:rFonts w:ascii="Arial" w:hAnsi="Arial" w:cs="Arial"/>
                <w:sz w:val="20"/>
                <w:szCs w:val="20"/>
              </w:rPr>
            </w:pPr>
            <w:r w:rsidRPr="001B29DF">
              <w:rPr>
                <w:rFonts w:ascii="Arial" w:hAnsi="Arial" w:cs="Arial"/>
                <w:sz w:val="20"/>
                <w:szCs w:val="20"/>
              </w:rPr>
              <w:t>POST /</w:t>
            </w:r>
            <w:proofErr w:type="spellStart"/>
            <w:r w:rsidRPr="001B29DF">
              <w:rPr>
                <w:rFonts w:ascii="Arial" w:hAnsi="Arial" w:cs="Arial"/>
                <w:sz w:val="20"/>
                <w:szCs w:val="20"/>
              </w:rPr>
              <w:t>api</w:t>
            </w:r>
            <w:proofErr w:type="spellEnd"/>
            <w:r w:rsidRPr="001B29DF">
              <w:rPr>
                <w:rFonts w:ascii="Arial" w:hAnsi="Arial" w:cs="Arial"/>
                <w:sz w:val="20"/>
                <w:szCs w:val="20"/>
              </w:rPr>
              <w:t xml:space="preserve">/auth/login con </w:t>
            </w:r>
            <w:proofErr w:type="spellStart"/>
            <w:r w:rsidRPr="001B29DF">
              <w:rPr>
                <w:rFonts w:ascii="Arial" w:hAnsi="Arial" w:cs="Arial"/>
                <w:sz w:val="20"/>
                <w:szCs w:val="20"/>
              </w:rPr>
              <w:t>contraseña</w:t>
            </w:r>
            <w:proofErr w:type="spellEnd"/>
            <w:r w:rsidRPr="001B29DF">
              <w:rPr>
                <w:rFonts w:ascii="Arial" w:hAnsi="Arial" w:cs="Arial"/>
                <w:sz w:val="20"/>
                <w:szCs w:val="20"/>
              </w:rPr>
              <w:t xml:space="preserve"> </w:t>
            </w:r>
            <w:proofErr w:type="spellStart"/>
            <w:r w:rsidRPr="001B29DF">
              <w:rPr>
                <w:rFonts w:ascii="Arial" w:hAnsi="Arial" w:cs="Arial"/>
                <w:sz w:val="20"/>
                <w:szCs w:val="20"/>
              </w:rPr>
              <w:t>incorrecta</w:t>
            </w:r>
            <w:proofErr w:type="spellEnd"/>
          </w:p>
        </w:tc>
        <w:tc>
          <w:tcPr>
            <w:tcW w:w="0" w:type="auto"/>
            <w:tcMar>
              <w:top w:w="75" w:type="dxa"/>
              <w:left w:w="150" w:type="dxa"/>
              <w:bottom w:w="75" w:type="dxa"/>
              <w:right w:w="150" w:type="dxa"/>
            </w:tcMar>
            <w:vAlign w:val="center"/>
            <w:hideMark/>
          </w:tcPr>
          <w:p w14:paraId="1769DEE0"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HTTP 401, </w:t>
            </w:r>
            <w:proofErr w:type="spellStart"/>
            <w:r w:rsidRPr="001B29DF">
              <w:rPr>
                <w:rFonts w:ascii="Arial" w:hAnsi="Arial" w:cs="Arial"/>
                <w:sz w:val="20"/>
                <w:szCs w:val="20"/>
              </w:rPr>
              <w:t>mensaje</w:t>
            </w:r>
            <w:proofErr w:type="spellEnd"/>
            <w:r w:rsidRPr="001B29DF">
              <w:rPr>
                <w:rFonts w:ascii="Arial" w:hAnsi="Arial" w:cs="Arial"/>
                <w:sz w:val="20"/>
                <w:szCs w:val="20"/>
              </w:rPr>
              <w:t xml:space="preserve"> de error</w:t>
            </w:r>
          </w:p>
        </w:tc>
        <w:tc>
          <w:tcPr>
            <w:tcW w:w="0" w:type="auto"/>
            <w:tcMar>
              <w:top w:w="75" w:type="dxa"/>
              <w:left w:w="150" w:type="dxa"/>
              <w:bottom w:w="75" w:type="dxa"/>
              <w:right w:w="150" w:type="dxa"/>
            </w:tcMar>
            <w:vAlign w:val="center"/>
            <w:hideMark/>
          </w:tcPr>
          <w:p w14:paraId="5397EE12" w14:textId="77777777" w:rsidR="00170B0A" w:rsidRPr="001B29DF" w:rsidRDefault="00170B0A" w:rsidP="00170B0A">
            <w:pPr>
              <w:rPr>
                <w:rFonts w:ascii="Arial" w:hAnsi="Arial" w:cs="Arial"/>
                <w:sz w:val="20"/>
                <w:szCs w:val="20"/>
              </w:rPr>
            </w:pPr>
            <w:r w:rsidRPr="001B29DF">
              <w:rPr>
                <w:rFonts w:ascii="Arial" w:hAnsi="Arial" w:cs="Arial"/>
                <w:sz w:val="20"/>
                <w:szCs w:val="20"/>
              </w:rPr>
              <w:t>HTTP 401, "</w:t>
            </w:r>
            <w:proofErr w:type="spellStart"/>
            <w:r w:rsidRPr="001B29DF">
              <w:rPr>
                <w:rFonts w:ascii="Arial" w:hAnsi="Arial" w:cs="Arial"/>
                <w:sz w:val="20"/>
                <w:szCs w:val="20"/>
              </w:rPr>
              <w:t>Credenciales</w:t>
            </w:r>
            <w:proofErr w:type="spellEnd"/>
            <w:r w:rsidRPr="001B29DF">
              <w:rPr>
                <w:rFonts w:ascii="Arial" w:hAnsi="Arial" w:cs="Arial"/>
                <w:sz w:val="20"/>
                <w:szCs w:val="20"/>
              </w:rPr>
              <w:t xml:space="preserve"> </w:t>
            </w:r>
            <w:proofErr w:type="spellStart"/>
            <w:r w:rsidRPr="001B29DF">
              <w:rPr>
                <w:rFonts w:ascii="Arial" w:hAnsi="Arial" w:cs="Arial"/>
                <w:sz w:val="20"/>
                <w:szCs w:val="20"/>
              </w:rPr>
              <w:t>incorrectas</w:t>
            </w:r>
            <w:proofErr w:type="spellEnd"/>
            <w:r w:rsidRPr="001B29DF">
              <w:rPr>
                <w:rFonts w:ascii="Arial" w:hAnsi="Arial" w:cs="Arial"/>
                <w:sz w:val="20"/>
                <w:szCs w:val="20"/>
              </w:rPr>
              <w:t>"</w:t>
            </w:r>
          </w:p>
        </w:tc>
        <w:tc>
          <w:tcPr>
            <w:tcW w:w="0" w:type="auto"/>
            <w:tcMar>
              <w:top w:w="75" w:type="dxa"/>
              <w:left w:w="150" w:type="dxa"/>
              <w:bottom w:w="75" w:type="dxa"/>
              <w:right w:w="150" w:type="dxa"/>
            </w:tcMar>
            <w:vAlign w:val="center"/>
            <w:hideMark/>
          </w:tcPr>
          <w:p w14:paraId="0695194F"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Cerrado</w:t>
            </w:r>
            <w:proofErr w:type="spellEnd"/>
          </w:p>
        </w:tc>
        <w:tc>
          <w:tcPr>
            <w:tcW w:w="0" w:type="auto"/>
            <w:tcMar>
              <w:top w:w="75" w:type="dxa"/>
              <w:left w:w="150" w:type="dxa"/>
              <w:bottom w:w="75" w:type="dxa"/>
              <w:right w:w="150" w:type="dxa"/>
            </w:tcMar>
            <w:vAlign w:val="center"/>
            <w:hideMark/>
          </w:tcPr>
          <w:p w14:paraId="20F8AD57" w14:textId="77777777" w:rsidR="00170B0A" w:rsidRPr="001B29DF" w:rsidRDefault="00170B0A" w:rsidP="00170B0A">
            <w:pPr>
              <w:rPr>
                <w:rFonts w:ascii="Arial" w:hAnsi="Arial" w:cs="Arial"/>
                <w:sz w:val="20"/>
                <w:szCs w:val="20"/>
              </w:rPr>
            </w:pPr>
            <w:r w:rsidRPr="001B29DF">
              <w:rPr>
                <w:rFonts w:ascii="Arial" w:hAnsi="Arial" w:cs="Arial"/>
                <w:sz w:val="20"/>
                <w:szCs w:val="20"/>
              </w:rPr>
              <w:t>Alta</w:t>
            </w:r>
          </w:p>
        </w:tc>
      </w:tr>
      <w:tr w:rsidR="00170B0A" w:rsidRPr="001B29DF" w14:paraId="2066EA8D" w14:textId="77777777" w:rsidTr="00170B0A">
        <w:tc>
          <w:tcPr>
            <w:tcW w:w="780" w:type="dxa"/>
            <w:tcMar>
              <w:top w:w="75" w:type="dxa"/>
              <w:left w:w="150" w:type="dxa"/>
              <w:bottom w:w="75" w:type="dxa"/>
              <w:right w:w="150" w:type="dxa"/>
            </w:tcMar>
            <w:vAlign w:val="center"/>
            <w:hideMark/>
          </w:tcPr>
          <w:p w14:paraId="541CED8A" w14:textId="77777777" w:rsidR="00170B0A" w:rsidRPr="001B29DF" w:rsidRDefault="00170B0A" w:rsidP="00170B0A">
            <w:pPr>
              <w:rPr>
                <w:rFonts w:ascii="Arial" w:hAnsi="Arial" w:cs="Arial"/>
                <w:sz w:val="20"/>
                <w:szCs w:val="20"/>
              </w:rPr>
            </w:pPr>
            <w:r w:rsidRPr="001B29DF">
              <w:rPr>
                <w:rFonts w:ascii="Arial" w:hAnsi="Arial" w:cs="Arial"/>
                <w:sz w:val="20"/>
                <w:szCs w:val="20"/>
              </w:rPr>
              <w:t>CP-04</w:t>
            </w:r>
          </w:p>
        </w:tc>
        <w:tc>
          <w:tcPr>
            <w:tcW w:w="1363" w:type="dxa"/>
            <w:tcMar>
              <w:top w:w="75" w:type="dxa"/>
              <w:left w:w="150" w:type="dxa"/>
              <w:bottom w:w="75" w:type="dxa"/>
              <w:right w:w="150" w:type="dxa"/>
            </w:tcMar>
            <w:vAlign w:val="center"/>
            <w:hideMark/>
          </w:tcPr>
          <w:p w14:paraId="74D1B5F3" w14:textId="77777777" w:rsidR="00170B0A" w:rsidRPr="001B29DF" w:rsidRDefault="00170B0A" w:rsidP="00170B0A">
            <w:pPr>
              <w:rPr>
                <w:rFonts w:ascii="Arial" w:hAnsi="Arial" w:cs="Arial"/>
                <w:sz w:val="20"/>
                <w:szCs w:val="20"/>
              </w:rPr>
            </w:pPr>
            <w:r w:rsidRPr="001B29DF">
              <w:rPr>
                <w:rFonts w:ascii="Arial" w:hAnsi="Arial" w:cs="Arial"/>
                <w:sz w:val="20"/>
                <w:szCs w:val="20"/>
              </w:rPr>
              <w:t>Auth – UI</w:t>
            </w:r>
          </w:p>
        </w:tc>
        <w:tc>
          <w:tcPr>
            <w:tcW w:w="0" w:type="auto"/>
            <w:tcMar>
              <w:top w:w="75" w:type="dxa"/>
              <w:left w:w="150" w:type="dxa"/>
              <w:bottom w:w="75" w:type="dxa"/>
              <w:right w:w="150" w:type="dxa"/>
            </w:tcMar>
            <w:vAlign w:val="center"/>
            <w:hideMark/>
          </w:tcPr>
          <w:p w14:paraId="2C3E1DEB"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 xml:space="preserve">Enviar formulario de </w:t>
            </w:r>
            <w:proofErr w:type="spellStart"/>
            <w:r w:rsidRPr="001B29DF">
              <w:rPr>
                <w:rFonts w:ascii="Arial" w:hAnsi="Arial" w:cs="Arial"/>
                <w:sz w:val="20"/>
                <w:szCs w:val="20"/>
                <w:lang w:val="es-419"/>
              </w:rPr>
              <w:t>login</w:t>
            </w:r>
            <w:proofErr w:type="spellEnd"/>
            <w:r w:rsidRPr="001B29DF">
              <w:rPr>
                <w:rFonts w:ascii="Arial" w:hAnsi="Arial" w:cs="Arial"/>
                <w:sz w:val="20"/>
                <w:szCs w:val="20"/>
                <w:lang w:val="es-419"/>
              </w:rPr>
              <w:t xml:space="preserve"> desde el navegador</w:t>
            </w:r>
          </w:p>
        </w:tc>
        <w:tc>
          <w:tcPr>
            <w:tcW w:w="0" w:type="auto"/>
            <w:tcMar>
              <w:top w:w="75" w:type="dxa"/>
              <w:left w:w="150" w:type="dxa"/>
              <w:bottom w:w="75" w:type="dxa"/>
              <w:right w:w="150" w:type="dxa"/>
            </w:tcMar>
            <w:vAlign w:val="center"/>
            <w:hideMark/>
          </w:tcPr>
          <w:p w14:paraId="660E96E9"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Redirige</w:t>
            </w:r>
            <w:proofErr w:type="spellEnd"/>
            <w:r w:rsidRPr="001B29DF">
              <w:rPr>
                <w:rFonts w:ascii="Arial" w:hAnsi="Arial" w:cs="Arial"/>
                <w:sz w:val="20"/>
                <w:szCs w:val="20"/>
              </w:rPr>
              <w:t xml:space="preserve"> al Dashboard</w:t>
            </w:r>
          </w:p>
        </w:tc>
        <w:tc>
          <w:tcPr>
            <w:tcW w:w="0" w:type="auto"/>
            <w:tcMar>
              <w:top w:w="75" w:type="dxa"/>
              <w:left w:w="150" w:type="dxa"/>
              <w:bottom w:w="75" w:type="dxa"/>
              <w:right w:w="150" w:type="dxa"/>
            </w:tcMar>
            <w:vAlign w:val="center"/>
            <w:hideMark/>
          </w:tcPr>
          <w:p w14:paraId="58C060FA"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Redirige</w:t>
            </w:r>
            <w:proofErr w:type="spellEnd"/>
            <w:r w:rsidRPr="001B29DF">
              <w:rPr>
                <w:rFonts w:ascii="Arial" w:hAnsi="Arial" w:cs="Arial"/>
                <w:sz w:val="20"/>
                <w:szCs w:val="20"/>
              </w:rPr>
              <w:t xml:space="preserve"> </w:t>
            </w:r>
            <w:proofErr w:type="spellStart"/>
            <w:r w:rsidRPr="001B29DF">
              <w:rPr>
                <w:rFonts w:ascii="Arial" w:hAnsi="Arial" w:cs="Arial"/>
                <w:sz w:val="20"/>
                <w:szCs w:val="20"/>
              </w:rPr>
              <w:t>correctamente</w:t>
            </w:r>
            <w:proofErr w:type="spellEnd"/>
            <w:r w:rsidRPr="001B29DF">
              <w:rPr>
                <w:rFonts w:ascii="Arial" w:hAnsi="Arial" w:cs="Arial"/>
                <w:sz w:val="20"/>
                <w:szCs w:val="20"/>
              </w:rPr>
              <w:t xml:space="preserve"> a /dashboard</w:t>
            </w:r>
          </w:p>
        </w:tc>
        <w:tc>
          <w:tcPr>
            <w:tcW w:w="0" w:type="auto"/>
            <w:tcMar>
              <w:top w:w="75" w:type="dxa"/>
              <w:left w:w="150" w:type="dxa"/>
              <w:bottom w:w="75" w:type="dxa"/>
              <w:right w:w="150" w:type="dxa"/>
            </w:tcMar>
            <w:vAlign w:val="center"/>
            <w:hideMark/>
          </w:tcPr>
          <w:p w14:paraId="67554C15"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Cerrado</w:t>
            </w:r>
            <w:proofErr w:type="spellEnd"/>
          </w:p>
        </w:tc>
        <w:tc>
          <w:tcPr>
            <w:tcW w:w="0" w:type="auto"/>
            <w:tcMar>
              <w:top w:w="75" w:type="dxa"/>
              <w:left w:w="150" w:type="dxa"/>
              <w:bottom w:w="75" w:type="dxa"/>
              <w:right w:w="150" w:type="dxa"/>
            </w:tcMar>
            <w:vAlign w:val="center"/>
            <w:hideMark/>
          </w:tcPr>
          <w:p w14:paraId="4E54A5BC" w14:textId="77777777" w:rsidR="00170B0A" w:rsidRPr="001B29DF" w:rsidRDefault="00170B0A" w:rsidP="00170B0A">
            <w:pPr>
              <w:rPr>
                <w:rFonts w:ascii="Arial" w:hAnsi="Arial" w:cs="Arial"/>
                <w:sz w:val="20"/>
                <w:szCs w:val="20"/>
              </w:rPr>
            </w:pPr>
            <w:r w:rsidRPr="001B29DF">
              <w:rPr>
                <w:rFonts w:ascii="Arial" w:hAnsi="Arial" w:cs="Arial"/>
                <w:sz w:val="20"/>
                <w:szCs w:val="20"/>
              </w:rPr>
              <w:t>Media</w:t>
            </w:r>
          </w:p>
        </w:tc>
      </w:tr>
      <w:tr w:rsidR="00170B0A" w:rsidRPr="001B29DF" w14:paraId="5A85EB67" w14:textId="77777777" w:rsidTr="00170B0A">
        <w:tc>
          <w:tcPr>
            <w:tcW w:w="780" w:type="dxa"/>
            <w:tcMar>
              <w:top w:w="75" w:type="dxa"/>
              <w:left w:w="150" w:type="dxa"/>
              <w:bottom w:w="75" w:type="dxa"/>
              <w:right w:w="150" w:type="dxa"/>
            </w:tcMar>
            <w:vAlign w:val="center"/>
            <w:hideMark/>
          </w:tcPr>
          <w:p w14:paraId="2740E11E" w14:textId="77777777" w:rsidR="00170B0A" w:rsidRPr="001B29DF" w:rsidRDefault="00170B0A" w:rsidP="00170B0A">
            <w:pPr>
              <w:rPr>
                <w:rFonts w:ascii="Arial" w:hAnsi="Arial" w:cs="Arial"/>
                <w:sz w:val="20"/>
                <w:szCs w:val="20"/>
              </w:rPr>
            </w:pPr>
            <w:r w:rsidRPr="001B29DF">
              <w:rPr>
                <w:rFonts w:ascii="Arial" w:hAnsi="Arial" w:cs="Arial"/>
                <w:sz w:val="20"/>
                <w:szCs w:val="20"/>
              </w:rPr>
              <w:t>CP-05</w:t>
            </w:r>
          </w:p>
        </w:tc>
        <w:tc>
          <w:tcPr>
            <w:tcW w:w="1363" w:type="dxa"/>
            <w:tcMar>
              <w:top w:w="75" w:type="dxa"/>
              <w:left w:w="150" w:type="dxa"/>
              <w:bottom w:w="75" w:type="dxa"/>
              <w:right w:w="150" w:type="dxa"/>
            </w:tcMar>
            <w:vAlign w:val="center"/>
            <w:hideMark/>
          </w:tcPr>
          <w:p w14:paraId="7F08F0B8"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Ingresos</w:t>
            </w:r>
            <w:proofErr w:type="spellEnd"/>
            <w:r w:rsidRPr="001B29DF">
              <w:rPr>
                <w:rFonts w:ascii="Arial" w:hAnsi="Arial" w:cs="Arial"/>
                <w:sz w:val="20"/>
                <w:szCs w:val="20"/>
              </w:rPr>
              <w:t xml:space="preserve"> – API</w:t>
            </w:r>
          </w:p>
        </w:tc>
        <w:tc>
          <w:tcPr>
            <w:tcW w:w="0" w:type="auto"/>
            <w:tcMar>
              <w:top w:w="75" w:type="dxa"/>
              <w:left w:w="150" w:type="dxa"/>
              <w:bottom w:w="75" w:type="dxa"/>
              <w:right w:w="150" w:type="dxa"/>
            </w:tcMar>
            <w:vAlign w:val="center"/>
            <w:hideMark/>
          </w:tcPr>
          <w:p w14:paraId="1507C539"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GET /api/ingresos con token válido</w:t>
            </w:r>
          </w:p>
        </w:tc>
        <w:tc>
          <w:tcPr>
            <w:tcW w:w="0" w:type="auto"/>
            <w:tcMar>
              <w:top w:w="75" w:type="dxa"/>
              <w:left w:w="150" w:type="dxa"/>
              <w:bottom w:w="75" w:type="dxa"/>
              <w:right w:w="150" w:type="dxa"/>
            </w:tcMar>
            <w:vAlign w:val="center"/>
            <w:hideMark/>
          </w:tcPr>
          <w:p w14:paraId="6625D147"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HTTP 200, lista de ingresos del usuario</w:t>
            </w:r>
          </w:p>
        </w:tc>
        <w:tc>
          <w:tcPr>
            <w:tcW w:w="0" w:type="auto"/>
            <w:tcMar>
              <w:top w:w="75" w:type="dxa"/>
              <w:left w:w="150" w:type="dxa"/>
              <w:bottom w:w="75" w:type="dxa"/>
              <w:right w:w="150" w:type="dxa"/>
            </w:tcMar>
            <w:vAlign w:val="center"/>
            <w:hideMark/>
          </w:tcPr>
          <w:p w14:paraId="53DA8C20"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HTTP 200, </w:t>
            </w:r>
            <w:proofErr w:type="spellStart"/>
            <w:r w:rsidRPr="001B29DF">
              <w:rPr>
                <w:rFonts w:ascii="Arial" w:hAnsi="Arial" w:cs="Arial"/>
                <w:sz w:val="20"/>
                <w:szCs w:val="20"/>
              </w:rPr>
              <w:t>datos</w:t>
            </w:r>
            <w:proofErr w:type="spellEnd"/>
            <w:r w:rsidRPr="001B29DF">
              <w:rPr>
                <w:rFonts w:ascii="Arial" w:hAnsi="Arial" w:cs="Arial"/>
                <w:sz w:val="20"/>
                <w:szCs w:val="20"/>
              </w:rPr>
              <w:t xml:space="preserve"> </w:t>
            </w:r>
            <w:proofErr w:type="spellStart"/>
            <w:r w:rsidRPr="001B29DF">
              <w:rPr>
                <w:rFonts w:ascii="Arial" w:hAnsi="Arial" w:cs="Arial"/>
                <w:sz w:val="20"/>
                <w:szCs w:val="20"/>
              </w:rPr>
              <w:t>devueltos</w:t>
            </w:r>
            <w:proofErr w:type="spellEnd"/>
            <w:r w:rsidRPr="001B29DF">
              <w:rPr>
                <w:rFonts w:ascii="Arial" w:hAnsi="Arial" w:cs="Arial"/>
                <w:sz w:val="20"/>
                <w:szCs w:val="20"/>
              </w:rPr>
              <w:t xml:space="preserve"> </w:t>
            </w:r>
            <w:proofErr w:type="spellStart"/>
            <w:r w:rsidRPr="001B29DF">
              <w:rPr>
                <w:rFonts w:ascii="Arial" w:hAnsi="Arial" w:cs="Arial"/>
                <w:sz w:val="20"/>
                <w:szCs w:val="20"/>
              </w:rPr>
              <w:t>correctamente</w:t>
            </w:r>
            <w:proofErr w:type="spellEnd"/>
          </w:p>
        </w:tc>
        <w:tc>
          <w:tcPr>
            <w:tcW w:w="0" w:type="auto"/>
            <w:tcMar>
              <w:top w:w="75" w:type="dxa"/>
              <w:left w:w="150" w:type="dxa"/>
              <w:bottom w:w="75" w:type="dxa"/>
              <w:right w:w="150" w:type="dxa"/>
            </w:tcMar>
            <w:vAlign w:val="center"/>
            <w:hideMark/>
          </w:tcPr>
          <w:p w14:paraId="023E80B8"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Cerrado</w:t>
            </w:r>
            <w:proofErr w:type="spellEnd"/>
          </w:p>
        </w:tc>
        <w:tc>
          <w:tcPr>
            <w:tcW w:w="0" w:type="auto"/>
            <w:tcMar>
              <w:top w:w="75" w:type="dxa"/>
              <w:left w:w="150" w:type="dxa"/>
              <w:bottom w:w="75" w:type="dxa"/>
              <w:right w:w="150" w:type="dxa"/>
            </w:tcMar>
            <w:vAlign w:val="center"/>
            <w:hideMark/>
          </w:tcPr>
          <w:p w14:paraId="32DCC532" w14:textId="77777777" w:rsidR="00170B0A" w:rsidRPr="001B29DF" w:rsidRDefault="00170B0A" w:rsidP="00170B0A">
            <w:pPr>
              <w:rPr>
                <w:rFonts w:ascii="Arial" w:hAnsi="Arial" w:cs="Arial"/>
                <w:sz w:val="20"/>
                <w:szCs w:val="20"/>
              </w:rPr>
            </w:pPr>
            <w:r w:rsidRPr="001B29DF">
              <w:rPr>
                <w:rFonts w:ascii="Arial" w:hAnsi="Arial" w:cs="Arial"/>
                <w:sz w:val="20"/>
                <w:szCs w:val="20"/>
              </w:rPr>
              <w:t>Media</w:t>
            </w:r>
          </w:p>
        </w:tc>
      </w:tr>
      <w:tr w:rsidR="00170B0A" w:rsidRPr="001B29DF" w14:paraId="128A668D" w14:textId="77777777" w:rsidTr="00170B0A">
        <w:tc>
          <w:tcPr>
            <w:tcW w:w="780" w:type="dxa"/>
            <w:tcMar>
              <w:top w:w="75" w:type="dxa"/>
              <w:left w:w="150" w:type="dxa"/>
              <w:bottom w:w="75" w:type="dxa"/>
              <w:right w:w="150" w:type="dxa"/>
            </w:tcMar>
            <w:vAlign w:val="center"/>
            <w:hideMark/>
          </w:tcPr>
          <w:p w14:paraId="5EA4AFE6" w14:textId="77777777" w:rsidR="00170B0A" w:rsidRPr="001B29DF" w:rsidRDefault="00170B0A" w:rsidP="00170B0A">
            <w:pPr>
              <w:rPr>
                <w:rFonts w:ascii="Arial" w:hAnsi="Arial" w:cs="Arial"/>
                <w:sz w:val="20"/>
                <w:szCs w:val="20"/>
              </w:rPr>
            </w:pPr>
            <w:r w:rsidRPr="001B29DF">
              <w:rPr>
                <w:rFonts w:ascii="Arial" w:hAnsi="Arial" w:cs="Arial"/>
                <w:sz w:val="20"/>
                <w:szCs w:val="20"/>
              </w:rPr>
              <w:t>CP-06</w:t>
            </w:r>
          </w:p>
        </w:tc>
        <w:tc>
          <w:tcPr>
            <w:tcW w:w="1363" w:type="dxa"/>
            <w:tcMar>
              <w:top w:w="75" w:type="dxa"/>
              <w:left w:w="150" w:type="dxa"/>
              <w:bottom w:w="75" w:type="dxa"/>
              <w:right w:w="150" w:type="dxa"/>
            </w:tcMar>
            <w:vAlign w:val="center"/>
            <w:hideMark/>
          </w:tcPr>
          <w:p w14:paraId="6EFCF074"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Ingresos</w:t>
            </w:r>
            <w:proofErr w:type="spellEnd"/>
            <w:r w:rsidRPr="001B29DF">
              <w:rPr>
                <w:rFonts w:ascii="Arial" w:hAnsi="Arial" w:cs="Arial"/>
                <w:sz w:val="20"/>
                <w:szCs w:val="20"/>
              </w:rPr>
              <w:t xml:space="preserve"> – API</w:t>
            </w:r>
          </w:p>
        </w:tc>
        <w:tc>
          <w:tcPr>
            <w:tcW w:w="0" w:type="auto"/>
            <w:tcMar>
              <w:top w:w="75" w:type="dxa"/>
              <w:left w:w="150" w:type="dxa"/>
              <w:bottom w:w="75" w:type="dxa"/>
              <w:right w:w="150" w:type="dxa"/>
            </w:tcMar>
            <w:vAlign w:val="center"/>
            <w:hideMark/>
          </w:tcPr>
          <w:p w14:paraId="78A1938A"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POST /api/ingresos con monto y descripción</w:t>
            </w:r>
          </w:p>
        </w:tc>
        <w:tc>
          <w:tcPr>
            <w:tcW w:w="0" w:type="auto"/>
            <w:tcMar>
              <w:top w:w="75" w:type="dxa"/>
              <w:left w:w="150" w:type="dxa"/>
              <w:bottom w:w="75" w:type="dxa"/>
              <w:right w:w="150" w:type="dxa"/>
            </w:tcMar>
            <w:vAlign w:val="center"/>
            <w:hideMark/>
          </w:tcPr>
          <w:p w14:paraId="69A609A5"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HTTP 201, </w:t>
            </w:r>
            <w:proofErr w:type="spellStart"/>
            <w:r w:rsidRPr="001B29DF">
              <w:rPr>
                <w:rFonts w:ascii="Arial" w:hAnsi="Arial" w:cs="Arial"/>
                <w:sz w:val="20"/>
                <w:szCs w:val="20"/>
              </w:rPr>
              <w:t>ingreso</w:t>
            </w:r>
            <w:proofErr w:type="spellEnd"/>
            <w:r w:rsidRPr="001B29DF">
              <w:rPr>
                <w:rFonts w:ascii="Arial" w:hAnsi="Arial" w:cs="Arial"/>
                <w:sz w:val="20"/>
                <w:szCs w:val="20"/>
              </w:rPr>
              <w:t xml:space="preserve"> </w:t>
            </w:r>
            <w:proofErr w:type="spellStart"/>
            <w:r w:rsidRPr="001B29DF">
              <w:rPr>
                <w:rFonts w:ascii="Arial" w:hAnsi="Arial" w:cs="Arial"/>
                <w:sz w:val="20"/>
                <w:szCs w:val="20"/>
              </w:rPr>
              <w:t>creado</w:t>
            </w:r>
            <w:proofErr w:type="spellEnd"/>
          </w:p>
        </w:tc>
        <w:tc>
          <w:tcPr>
            <w:tcW w:w="0" w:type="auto"/>
            <w:tcMar>
              <w:top w:w="75" w:type="dxa"/>
              <w:left w:w="150" w:type="dxa"/>
              <w:bottom w:w="75" w:type="dxa"/>
              <w:right w:w="150" w:type="dxa"/>
            </w:tcMar>
            <w:vAlign w:val="center"/>
            <w:hideMark/>
          </w:tcPr>
          <w:p w14:paraId="21CCEA2A"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HTTP 201, registro creado en el sistema</w:t>
            </w:r>
          </w:p>
        </w:tc>
        <w:tc>
          <w:tcPr>
            <w:tcW w:w="0" w:type="auto"/>
            <w:tcMar>
              <w:top w:w="75" w:type="dxa"/>
              <w:left w:w="150" w:type="dxa"/>
              <w:bottom w:w="75" w:type="dxa"/>
              <w:right w:w="150" w:type="dxa"/>
            </w:tcMar>
            <w:vAlign w:val="center"/>
            <w:hideMark/>
          </w:tcPr>
          <w:p w14:paraId="4D402453"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Cerrado</w:t>
            </w:r>
            <w:proofErr w:type="spellEnd"/>
          </w:p>
        </w:tc>
        <w:tc>
          <w:tcPr>
            <w:tcW w:w="0" w:type="auto"/>
            <w:tcMar>
              <w:top w:w="75" w:type="dxa"/>
              <w:left w:w="150" w:type="dxa"/>
              <w:bottom w:w="75" w:type="dxa"/>
              <w:right w:w="150" w:type="dxa"/>
            </w:tcMar>
            <w:vAlign w:val="center"/>
            <w:hideMark/>
          </w:tcPr>
          <w:p w14:paraId="30BE608A" w14:textId="77777777" w:rsidR="00170B0A" w:rsidRPr="001B29DF" w:rsidRDefault="00170B0A" w:rsidP="00170B0A">
            <w:pPr>
              <w:rPr>
                <w:rFonts w:ascii="Arial" w:hAnsi="Arial" w:cs="Arial"/>
                <w:sz w:val="20"/>
                <w:szCs w:val="20"/>
              </w:rPr>
            </w:pPr>
            <w:r w:rsidRPr="001B29DF">
              <w:rPr>
                <w:rFonts w:ascii="Arial" w:hAnsi="Arial" w:cs="Arial"/>
                <w:sz w:val="20"/>
                <w:szCs w:val="20"/>
              </w:rPr>
              <w:t>Media</w:t>
            </w:r>
          </w:p>
        </w:tc>
      </w:tr>
      <w:tr w:rsidR="00170B0A" w:rsidRPr="001B29DF" w14:paraId="5C7C31DD" w14:textId="77777777" w:rsidTr="00170B0A">
        <w:tc>
          <w:tcPr>
            <w:tcW w:w="780" w:type="dxa"/>
            <w:tcMar>
              <w:top w:w="75" w:type="dxa"/>
              <w:left w:w="150" w:type="dxa"/>
              <w:bottom w:w="75" w:type="dxa"/>
              <w:right w:w="150" w:type="dxa"/>
            </w:tcMar>
            <w:vAlign w:val="center"/>
            <w:hideMark/>
          </w:tcPr>
          <w:p w14:paraId="628CEF96" w14:textId="77777777" w:rsidR="00170B0A" w:rsidRPr="001B29DF" w:rsidRDefault="00170B0A" w:rsidP="00170B0A">
            <w:pPr>
              <w:rPr>
                <w:rFonts w:ascii="Arial" w:hAnsi="Arial" w:cs="Arial"/>
                <w:sz w:val="20"/>
                <w:szCs w:val="20"/>
              </w:rPr>
            </w:pPr>
            <w:r w:rsidRPr="001B29DF">
              <w:rPr>
                <w:rFonts w:ascii="Arial" w:hAnsi="Arial" w:cs="Arial"/>
                <w:sz w:val="20"/>
                <w:szCs w:val="20"/>
              </w:rPr>
              <w:t>CP-07</w:t>
            </w:r>
          </w:p>
        </w:tc>
        <w:tc>
          <w:tcPr>
            <w:tcW w:w="1363" w:type="dxa"/>
            <w:tcMar>
              <w:top w:w="75" w:type="dxa"/>
              <w:left w:w="150" w:type="dxa"/>
              <w:bottom w:w="75" w:type="dxa"/>
              <w:right w:w="150" w:type="dxa"/>
            </w:tcMar>
            <w:vAlign w:val="center"/>
            <w:hideMark/>
          </w:tcPr>
          <w:p w14:paraId="53D02874"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Ingresos</w:t>
            </w:r>
            <w:proofErr w:type="spellEnd"/>
            <w:r w:rsidRPr="001B29DF">
              <w:rPr>
                <w:rFonts w:ascii="Arial" w:hAnsi="Arial" w:cs="Arial"/>
                <w:sz w:val="20"/>
                <w:szCs w:val="20"/>
              </w:rPr>
              <w:t xml:space="preserve"> – API</w:t>
            </w:r>
          </w:p>
        </w:tc>
        <w:tc>
          <w:tcPr>
            <w:tcW w:w="0" w:type="auto"/>
            <w:tcMar>
              <w:top w:w="75" w:type="dxa"/>
              <w:left w:w="150" w:type="dxa"/>
              <w:bottom w:w="75" w:type="dxa"/>
              <w:right w:w="150" w:type="dxa"/>
            </w:tcMar>
            <w:vAlign w:val="center"/>
            <w:hideMark/>
          </w:tcPr>
          <w:p w14:paraId="73ACD79C"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DELETE /api/ingresos/:id con token válido</w:t>
            </w:r>
          </w:p>
        </w:tc>
        <w:tc>
          <w:tcPr>
            <w:tcW w:w="0" w:type="auto"/>
            <w:tcMar>
              <w:top w:w="75" w:type="dxa"/>
              <w:left w:w="150" w:type="dxa"/>
              <w:bottom w:w="75" w:type="dxa"/>
              <w:right w:w="150" w:type="dxa"/>
            </w:tcMar>
            <w:vAlign w:val="center"/>
            <w:hideMark/>
          </w:tcPr>
          <w:p w14:paraId="48D863F9"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HTTP 200, </w:t>
            </w:r>
            <w:proofErr w:type="spellStart"/>
            <w:r w:rsidRPr="001B29DF">
              <w:rPr>
                <w:rFonts w:ascii="Arial" w:hAnsi="Arial" w:cs="Arial"/>
                <w:sz w:val="20"/>
                <w:szCs w:val="20"/>
              </w:rPr>
              <w:t>ingreso</w:t>
            </w:r>
            <w:proofErr w:type="spellEnd"/>
            <w:r w:rsidRPr="001B29DF">
              <w:rPr>
                <w:rFonts w:ascii="Arial" w:hAnsi="Arial" w:cs="Arial"/>
                <w:sz w:val="20"/>
                <w:szCs w:val="20"/>
              </w:rPr>
              <w:t xml:space="preserve"> </w:t>
            </w:r>
            <w:proofErr w:type="spellStart"/>
            <w:r w:rsidRPr="001B29DF">
              <w:rPr>
                <w:rFonts w:ascii="Arial" w:hAnsi="Arial" w:cs="Arial"/>
                <w:sz w:val="20"/>
                <w:szCs w:val="20"/>
              </w:rPr>
              <w:lastRenderedPageBreak/>
              <w:t>eliminado</w:t>
            </w:r>
            <w:proofErr w:type="spellEnd"/>
          </w:p>
        </w:tc>
        <w:tc>
          <w:tcPr>
            <w:tcW w:w="0" w:type="auto"/>
            <w:tcMar>
              <w:top w:w="75" w:type="dxa"/>
              <w:left w:w="150" w:type="dxa"/>
              <w:bottom w:w="75" w:type="dxa"/>
              <w:right w:w="150" w:type="dxa"/>
            </w:tcMar>
            <w:vAlign w:val="center"/>
            <w:hideMark/>
          </w:tcPr>
          <w:p w14:paraId="30801B4E" w14:textId="77777777" w:rsidR="00170B0A" w:rsidRPr="001B29DF" w:rsidRDefault="00170B0A" w:rsidP="00170B0A">
            <w:pPr>
              <w:rPr>
                <w:rFonts w:ascii="Arial" w:hAnsi="Arial" w:cs="Arial"/>
                <w:sz w:val="20"/>
                <w:szCs w:val="20"/>
              </w:rPr>
            </w:pPr>
            <w:r w:rsidRPr="001B29DF">
              <w:rPr>
                <w:rFonts w:ascii="Arial" w:hAnsi="Arial" w:cs="Arial"/>
                <w:sz w:val="20"/>
                <w:szCs w:val="20"/>
              </w:rPr>
              <w:lastRenderedPageBreak/>
              <w:t>HTTP 200, "</w:t>
            </w:r>
            <w:proofErr w:type="spellStart"/>
            <w:r w:rsidRPr="001B29DF">
              <w:rPr>
                <w:rFonts w:ascii="Arial" w:hAnsi="Arial" w:cs="Arial"/>
                <w:sz w:val="20"/>
                <w:szCs w:val="20"/>
              </w:rPr>
              <w:t>Ingreso</w:t>
            </w:r>
            <w:proofErr w:type="spellEnd"/>
            <w:r w:rsidRPr="001B29DF">
              <w:rPr>
                <w:rFonts w:ascii="Arial" w:hAnsi="Arial" w:cs="Arial"/>
                <w:sz w:val="20"/>
                <w:szCs w:val="20"/>
              </w:rPr>
              <w:t xml:space="preserve"> </w:t>
            </w:r>
            <w:proofErr w:type="spellStart"/>
            <w:r w:rsidRPr="001B29DF">
              <w:rPr>
                <w:rFonts w:ascii="Arial" w:hAnsi="Arial" w:cs="Arial"/>
                <w:sz w:val="20"/>
                <w:szCs w:val="20"/>
              </w:rPr>
              <w:t>eliminado</w:t>
            </w:r>
            <w:proofErr w:type="spellEnd"/>
            <w:r w:rsidRPr="001B29DF">
              <w:rPr>
                <w:rFonts w:ascii="Arial" w:hAnsi="Arial" w:cs="Arial"/>
                <w:sz w:val="20"/>
                <w:szCs w:val="20"/>
              </w:rPr>
              <w:t xml:space="preserve"> </w:t>
            </w:r>
            <w:proofErr w:type="spellStart"/>
            <w:r w:rsidRPr="001B29DF">
              <w:rPr>
                <w:rFonts w:ascii="Arial" w:hAnsi="Arial" w:cs="Arial"/>
                <w:sz w:val="20"/>
                <w:szCs w:val="20"/>
              </w:rPr>
              <w:t>correctamen</w:t>
            </w:r>
            <w:r w:rsidRPr="001B29DF">
              <w:rPr>
                <w:rFonts w:ascii="Arial" w:hAnsi="Arial" w:cs="Arial"/>
                <w:sz w:val="20"/>
                <w:szCs w:val="20"/>
              </w:rPr>
              <w:lastRenderedPageBreak/>
              <w:t>te</w:t>
            </w:r>
            <w:proofErr w:type="spellEnd"/>
            <w:r w:rsidRPr="001B29DF">
              <w:rPr>
                <w:rFonts w:ascii="Arial" w:hAnsi="Arial" w:cs="Arial"/>
                <w:sz w:val="20"/>
                <w:szCs w:val="20"/>
              </w:rPr>
              <w:t>"</w:t>
            </w:r>
          </w:p>
        </w:tc>
        <w:tc>
          <w:tcPr>
            <w:tcW w:w="0" w:type="auto"/>
            <w:tcMar>
              <w:top w:w="75" w:type="dxa"/>
              <w:left w:w="150" w:type="dxa"/>
              <w:bottom w:w="75" w:type="dxa"/>
              <w:right w:w="150" w:type="dxa"/>
            </w:tcMar>
            <w:vAlign w:val="center"/>
            <w:hideMark/>
          </w:tcPr>
          <w:p w14:paraId="3DA43CA1"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lastRenderedPageBreak/>
              <w:t>Cerrado</w:t>
            </w:r>
            <w:proofErr w:type="spellEnd"/>
          </w:p>
        </w:tc>
        <w:tc>
          <w:tcPr>
            <w:tcW w:w="0" w:type="auto"/>
            <w:tcMar>
              <w:top w:w="75" w:type="dxa"/>
              <w:left w:w="150" w:type="dxa"/>
              <w:bottom w:w="75" w:type="dxa"/>
              <w:right w:w="150" w:type="dxa"/>
            </w:tcMar>
            <w:vAlign w:val="center"/>
            <w:hideMark/>
          </w:tcPr>
          <w:p w14:paraId="60B6B64A" w14:textId="77777777" w:rsidR="00170B0A" w:rsidRPr="001B29DF" w:rsidRDefault="00170B0A" w:rsidP="00170B0A">
            <w:pPr>
              <w:rPr>
                <w:rFonts w:ascii="Arial" w:hAnsi="Arial" w:cs="Arial"/>
                <w:sz w:val="20"/>
                <w:szCs w:val="20"/>
              </w:rPr>
            </w:pPr>
            <w:r w:rsidRPr="001B29DF">
              <w:rPr>
                <w:rFonts w:ascii="Arial" w:hAnsi="Arial" w:cs="Arial"/>
                <w:sz w:val="20"/>
                <w:szCs w:val="20"/>
              </w:rPr>
              <w:t>Media</w:t>
            </w:r>
          </w:p>
        </w:tc>
      </w:tr>
      <w:tr w:rsidR="00170B0A" w:rsidRPr="001B29DF" w14:paraId="6BFE1DF4" w14:textId="77777777" w:rsidTr="00170B0A">
        <w:tc>
          <w:tcPr>
            <w:tcW w:w="780" w:type="dxa"/>
            <w:tcMar>
              <w:top w:w="75" w:type="dxa"/>
              <w:left w:w="150" w:type="dxa"/>
              <w:bottom w:w="75" w:type="dxa"/>
              <w:right w:w="150" w:type="dxa"/>
            </w:tcMar>
            <w:vAlign w:val="center"/>
            <w:hideMark/>
          </w:tcPr>
          <w:p w14:paraId="2391C43A" w14:textId="77777777" w:rsidR="00170B0A" w:rsidRPr="001B29DF" w:rsidRDefault="00170B0A" w:rsidP="00170B0A">
            <w:pPr>
              <w:rPr>
                <w:rFonts w:ascii="Arial" w:hAnsi="Arial" w:cs="Arial"/>
                <w:sz w:val="20"/>
                <w:szCs w:val="20"/>
              </w:rPr>
            </w:pPr>
            <w:r w:rsidRPr="001B29DF">
              <w:rPr>
                <w:rFonts w:ascii="Arial" w:hAnsi="Arial" w:cs="Arial"/>
                <w:sz w:val="20"/>
                <w:szCs w:val="20"/>
              </w:rPr>
              <w:t>CP-08</w:t>
            </w:r>
          </w:p>
        </w:tc>
        <w:tc>
          <w:tcPr>
            <w:tcW w:w="1363" w:type="dxa"/>
            <w:tcMar>
              <w:top w:w="75" w:type="dxa"/>
              <w:left w:w="150" w:type="dxa"/>
              <w:bottom w:w="75" w:type="dxa"/>
              <w:right w:w="150" w:type="dxa"/>
            </w:tcMar>
            <w:vAlign w:val="center"/>
            <w:hideMark/>
          </w:tcPr>
          <w:p w14:paraId="2A21AFDA"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Gastos</w:t>
            </w:r>
            <w:proofErr w:type="spellEnd"/>
            <w:r w:rsidRPr="001B29DF">
              <w:rPr>
                <w:rFonts w:ascii="Arial" w:hAnsi="Arial" w:cs="Arial"/>
                <w:sz w:val="20"/>
                <w:szCs w:val="20"/>
              </w:rPr>
              <w:t xml:space="preserve"> – API</w:t>
            </w:r>
          </w:p>
        </w:tc>
        <w:tc>
          <w:tcPr>
            <w:tcW w:w="0" w:type="auto"/>
            <w:tcMar>
              <w:top w:w="75" w:type="dxa"/>
              <w:left w:w="150" w:type="dxa"/>
              <w:bottom w:w="75" w:type="dxa"/>
              <w:right w:w="150" w:type="dxa"/>
            </w:tcMar>
            <w:vAlign w:val="center"/>
            <w:hideMark/>
          </w:tcPr>
          <w:p w14:paraId="6963FC4F"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GET /api/gastos con token válido</w:t>
            </w:r>
          </w:p>
        </w:tc>
        <w:tc>
          <w:tcPr>
            <w:tcW w:w="0" w:type="auto"/>
            <w:tcMar>
              <w:top w:w="75" w:type="dxa"/>
              <w:left w:w="150" w:type="dxa"/>
              <w:bottom w:w="75" w:type="dxa"/>
              <w:right w:w="150" w:type="dxa"/>
            </w:tcMar>
            <w:vAlign w:val="center"/>
            <w:hideMark/>
          </w:tcPr>
          <w:p w14:paraId="3BD352CB"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HTTP 200, lista de gastos del usuario</w:t>
            </w:r>
          </w:p>
        </w:tc>
        <w:tc>
          <w:tcPr>
            <w:tcW w:w="0" w:type="auto"/>
            <w:tcMar>
              <w:top w:w="75" w:type="dxa"/>
              <w:left w:w="150" w:type="dxa"/>
              <w:bottom w:w="75" w:type="dxa"/>
              <w:right w:w="150" w:type="dxa"/>
            </w:tcMar>
            <w:vAlign w:val="center"/>
            <w:hideMark/>
          </w:tcPr>
          <w:p w14:paraId="351C0565"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HTTP 200, </w:t>
            </w:r>
            <w:proofErr w:type="spellStart"/>
            <w:r w:rsidRPr="001B29DF">
              <w:rPr>
                <w:rFonts w:ascii="Arial" w:hAnsi="Arial" w:cs="Arial"/>
                <w:sz w:val="20"/>
                <w:szCs w:val="20"/>
              </w:rPr>
              <w:t>datos</w:t>
            </w:r>
            <w:proofErr w:type="spellEnd"/>
            <w:r w:rsidRPr="001B29DF">
              <w:rPr>
                <w:rFonts w:ascii="Arial" w:hAnsi="Arial" w:cs="Arial"/>
                <w:sz w:val="20"/>
                <w:szCs w:val="20"/>
              </w:rPr>
              <w:t xml:space="preserve"> </w:t>
            </w:r>
            <w:proofErr w:type="spellStart"/>
            <w:r w:rsidRPr="001B29DF">
              <w:rPr>
                <w:rFonts w:ascii="Arial" w:hAnsi="Arial" w:cs="Arial"/>
                <w:sz w:val="20"/>
                <w:szCs w:val="20"/>
              </w:rPr>
              <w:t>devueltos</w:t>
            </w:r>
            <w:proofErr w:type="spellEnd"/>
            <w:r w:rsidRPr="001B29DF">
              <w:rPr>
                <w:rFonts w:ascii="Arial" w:hAnsi="Arial" w:cs="Arial"/>
                <w:sz w:val="20"/>
                <w:szCs w:val="20"/>
              </w:rPr>
              <w:t xml:space="preserve"> </w:t>
            </w:r>
            <w:proofErr w:type="spellStart"/>
            <w:r w:rsidRPr="001B29DF">
              <w:rPr>
                <w:rFonts w:ascii="Arial" w:hAnsi="Arial" w:cs="Arial"/>
                <w:sz w:val="20"/>
                <w:szCs w:val="20"/>
              </w:rPr>
              <w:t>correctamente</w:t>
            </w:r>
            <w:proofErr w:type="spellEnd"/>
          </w:p>
        </w:tc>
        <w:tc>
          <w:tcPr>
            <w:tcW w:w="0" w:type="auto"/>
            <w:tcMar>
              <w:top w:w="75" w:type="dxa"/>
              <w:left w:w="150" w:type="dxa"/>
              <w:bottom w:w="75" w:type="dxa"/>
              <w:right w:w="150" w:type="dxa"/>
            </w:tcMar>
            <w:vAlign w:val="center"/>
            <w:hideMark/>
          </w:tcPr>
          <w:p w14:paraId="0F07D0C1"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Cerrado</w:t>
            </w:r>
            <w:proofErr w:type="spellEnd"/>
          </w:p>
        </w:tc>
        <w:tc>
          <w:tcPr>
            <w:tcW w:w="0" w:type="auto"/>
            <w:tcMar>
              <w:top w:w="75" w:type="dxa"/>
              <w:left w:w="150" w:type="dxa"/>
              <w:bottom w:w="75" w:type="dxa"/>
              <w:right w:w="150" w:type="dxa"/>
            </w:tcMar>
            <w:vAlign w:val="center"/>
            <w:hideMark/>
          </w:tcPr>
          <w:p w14:paraId="39E04685" w14:textId="77777777" w:rsidR="00170B0A" w:rsidRPr="001B29DF" w:rsidRDefault="00170B0A" w:rsidP="00170B0A">
            <w:pPr>
              <w:rPr>
                <w:rFonts w:ascii="Arial" w:hAnsi="Arial" w:cs="Arial"/>
                <w:sz w:val="20"/>
                <w:szCs w:val="20"/>
              </w:rPr>
            </w:pPr>
            <w:r w:rsidRPr="001B29DF">
              <w:rPr>
                <w:rFonts w:ascii="Arial" w:hAnsi="Arial" w:cs="Arial"/>
                <w:sz w:val="20"/>
                <w:szCs w:val="20"/>
              </w:rPr>
              <w:t>Media</w:t>
            </w:r>
          </w:p>
        </w:tc>
      </w:tr>
      <w:tr w:rsidR="00170B0A" w:rsidRPr="001B29DF" w14:paraId="4063630A" w14:textId="77777777" w:rsidTr="00170B0A">
        <w:tc>
          <w:tcPr>
            <w:tcW w:w="780" w:type="dxa"/>
            <w:tcMar>
              <w:top w:w="75" w:type="dxa"/>
              <w:left w:w="150" w:type="dxa"/>
              <w:bottom w:w="75" w:type="dxa"/>
              <w:right w:w="150" w:type="dxa"/>
            </w:tcMar>
            <w:vAlign w:val="center"/>
            <w:hideMark/>
          </w:tcPr>
          <w:p w14:paraId="0ECFF7FB" w14:textId="77777777" w:rsidR="00170B0A" w:rsidRPr="001B29DF" w:rsidRDefault="00170B0A" w:rsidP="00170B0A">
            <w:pPr>
              <w:rPr>
                <w:rFonts w:ascii="Arial" w:hAnsi="Arial" w:cs="Arial"/>
                <w:sz w:val="20"/>
                <w:szCs w:val="20"/>
              </w:rPr>
            </w:pPr>
            <w:r w:rsidRPr="001B29DF">
              <w:rPr>
                <w:rFonts w:ascii="Arial" w:hAnsi="Arial" w:cs="Arial"/>
                <w:sz w:val="20"/>
                <w:szCs w:val="20"/>
              </w:rPr>
              <w:t>CP-09</w:t>
            </w:r>
          </w:p>
        </w:tc>
        <w:tc>
          <w:tcPr>
            <w:tcW w:w="1363" w:type="dxa"/>
            <w:tcMar>
              <w:top w:w="75" w:type="dxa"/>
              <w:left w:w="150" w:type="dxa"/>
              <w:bottom w:w="75" w:type="dxa"/>
              <w:right w:w="150" w:type="dxa"/>
            </w:tcMar>
            <w:vAlign w:val="center"/>
            <w:hideMark/>
          </w:tcPr>
          <w:p w14:paraId="5B68FFAB"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Categorías</w:t>
            </w:r>
            <w:proofErr w:type="spellEnd"/>
            <w:r w:rsidRPr="001B29DF">
              <w:rPr>
                <w:rFonts w:ascii="Arial" w:hAnsi="Arial" w:cs="Arial"/>
                <w:sz w:val="20"/>
                <w:szCs w:val="20"/>
              </w:rPr>
              <w:t xml:space="preserve"> – API</w:t>
            </w:r>
          </w:p>
        </w:tc>
        <w:tc>
          <w:tcPr>
            <w:tcW w:w="0" w:type="auto"/>
            <w:tcMar>
              <w:top w:w="75" w:type="dxa"/>
              <w:left w:w="150" w:type="dxa"/>
              <w:bottom w:w="75" w:type="dxa"/>
              <w:right w:w="150" w:type="dxa"/>
            </w:tcMar>
            <w:vAlign w:val="center"/>
            <w:hideMark/>
          </w:tcPr>
          <w:p w14:paraId="662538C2"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POST /api/</w:t>
            </w:r>
            <w:proofErr w:type="spellStart"/>
            <w:r w:rsidRPr="001B29DF">
              <w:rPr>
                <w:rFonts w:ascii="Arial" w:hAnsi="Arial" w:cs="Arial"/>
                <w:sz w:val="20"/>
                <w:szCs w:val="20"/>
                <w:lang w:val="es-419"/>
              </w:rPr>
              <w:t>categorias</w:t>
            </w:r>
            <w:proofErr w:type="spellEnd"/>
            <w:r w:rsidRPr="001B29DF">
              <w:rPr>
                <w:rFonts w:ascii="Arial" w:hAnsi="Arial" w:cs="Arial"/>
                <w:sz w:val="20"/>
                <w:szCs w:val="20"/>
                <w:lang w:val="es-419"/>
              </w:rPr>
              <w:t> con tipo inválido</w:t>
            </w:r>
          </w:p>
        </w:tc>
        <w:tc>
          <w:tcPr>
            <w:tcW w:w="0" w:type="auto"/>
            <w:tcMar>
              <w:top w:w="75" w:type="dxa"/>
              <w:left w:w="150" w:type="dxa"/>
              <w:bottom w:w="75" w:type="dxa"/>
              <w:right w:w="150" w:type="dxa"/>
            </w:tcMar>
            <w:vAlign w:val="center"/>
            <w:hideMark/>
          </w:tcPr>
          <w:p w14:paraId="3CFF4B0F"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HTTP 400, </w:t>
            </w:r>
            <w:proofErr w:type="spellStart"/>
            <w:r w:rsidRPr="001B29DF">
              <w:rPr>
                <w:rFonts w:ascii="Arial" w:hAnsi="Arial" w:cs="Arial"/>
                <w:sz w:val="20"/>
                <w:szCs w:val="20"/>
              </w:rPr>
              <w:t>mensaje</w:t>
            </w:r>
            <w:proofErr w:type="spellEnd"/>
            <w:r w:rsidRPr="001B29DF">
              <w:rPr>
                <w:rFonts w:ascii="Arial" w:hAnsi="Arial" w:cs="Arial"/>
                <w:sz w:val="20"/>
                <w:szCs w:val="20"/>
              </w:rPr>
              <w:t xml:space="preserve"> de </w:t>
            </w:r>
            <w:proofErr w:type="spellStart"/>
            <w:r w:rsidRPr="001B29DF">
              <w:rPr>
                <w:rFonts w:ascii="Arial" w:hAnsi="Arial" w:cs="Arial"/>
                <w:sz w:val="20"/>
                <w:szCs w:val="20"/>
              </w:rPr>
              <w:t>validación</w:t>
            </w:r>
            <w:proofErr w:type="spellEnd"/>
          </w:p>
        </w:tc>
        <w:tc>
          <w:tcPr>
            <w:tcW w:w="0" w:type="auto"/>
            <w:tcMar>
              <w:top w:w="75" w:type="dxa"/>
              <w:left w:w="150" w:type="dxa"/>
              <w:bottom w:w="75" w:type="dxa"/>
              <w:right w:w="150" w:type="dxa"/>
            </w:tcMar>
            <w:vAlign w:val="center"/>
            <w:hideMark/>
          </w:tcPr>
          <w:p w14:paraId="28EF5D76"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HTTP 400, "El tipo debe ser ingreso o gasto"</w:t>
            </w:r>
          </w:p>
        </w:tc>
        <w:tc>
          <w:tcPr>
            <w:tcW w:w="0" w:type="auto"/>
            <w:tcMar>
              <w:top w:w="75" w:type="dxa"/>
              <w:left w:w="150" w:type="dxa"/>
              <w:bottom w:w="75" w:type="dxa"/>
              <w:right w:w="150" w:type="dxa"/>
            </w:tcMar>
            <w:vAlign w:val="center"/>
            <w:hideMark/>
          </w:tcPr>
          <w:p w14:paraId="01E137A3"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Cerrado</w:t>
            </w:r>
            <w:proofErr w:type="spellEnd"/>
          </w:p>
        </w:tc>
        <w:tc>
          <w:tcPr>
            <w:tcW w:w="0" w:type="auto"/>
            <w:tcMar>
              <w:top w:w="75" w:type="dxa"/>
              <w:left w:w="150" w:type="dxa"/>
              <w:bottom w:w="75" w:type="dxa"/>
              <w:right w:w="150" w:type="dxa"/>
            </w:tcMar>
            <w:vAlign w:val="center"/>
            <w:hideMark/>
          </w:tcPr>
          <w:p w14:paraId="38200B6F" w14:textId="77777777" w:rsidR="00170B0A" w:rsidRPr="001B29DF" w:rsidRDefault="00170B0A" w:rsidP="00170B0A">
            <w:pPr>
              <w:rPr>
                <w:rFonts w:ascii="Arial" w:hAnsi="Arial" w:cs="Arial"/>
                <w:sz w:val="20"/>
                <w:szCs w:val="20"/>
              </w:rPr>
            </w:pPr>
            <w:r w:rsidRPr="001B29DF">
              <w:rPr>
                <w:rFonts w:ascii="Arial" w:hAnsi="Arial" w:cs="Arial"/>
                <w:sz w:val="20"/>
                <w:szCs w:val="20"/>
              </w:rPr>
              <w:t>Baja</w:t>
            </w:r>
          </w:p>
        </w:tc>
      </w:tr>
      <w:tr w:rsidR="00170B0A" w:rsidRPr="001B29DF" w14:paraId="2313FE55" w14:textId="77777777" w:rsidTr="00170B0A">
        <w:tc>
          <w:tcPr>
            <w:tcW w:w="780" w:type="dxa"/>
            <w:tcMar>
              <w:top w:w="75" w:type="dxa"/>
              <w:left w:w="150" w:type="dxa"/>
              <w:bottom w:w="75" w:type="dxa"/>
              <w:right w:w="150" w:type="dxa"/>
            </w:tcMar>
            <w:vAlign w:val="center"/>
            <w:hideMark/>
          </w:tcPr>
          <w:p w14:paraId="3FDB4C93" w14:textId="77777777" w:rsidR="00170B0A" w:rsidRPr="001B29DF" w:rsidRDefault="00170B0A" w:rsidP="00170B0A">
            <w:pPr>
              <w:rPr>
                <w:rFonts w:ascii="Arial" w:hAnsi="Arial" w:cs="Arial"/>
                <w:sz w:val="20"/>
                <w:szCs w:val="20"/>
              </w:rPr>
            </w:pPr>
            <w:r w:rsidRPr="001B29DF">
              <w:rPr>
                <w:rFonts w:ascii="Arial" w:hAnsi="Arial" w:cs="Arial"/>
                <w:sz w:val="20"/>
                <w:szCs w:val="20"/>
              </w:rPr>
              <w:t>CP-10</w:t>
            </w:r>
          </w:p>
        </w:tc>
        <w:tc>
          <w:tcPr>
            <w:tcW w:w="1363" w:type="dxa"/>
            <w:tcMar>
              <w:top w:w="75" w:type="dxa"/>
              <w:left w:w="150" w:type="dxa"/>
              <w:bottom w:w="75" w:type="dxa"/>
              <w:right w:w="150" w:type="dxa"/>
            </w:tcMar>
            <w:vAlign w:val="center"/>
            <w:hideMark/>
          </w:tcPr>
          <w:p w14:paraId="5B158A5A" w14:textId="77777777" w:rsidR="00170B0A" w:rsidRPr="001B29DF" w:rsidRDefault="00170B0A" w:rsidP="00170B0A">
            <w:pPr>
              <w:rPr>
                <w:rFonts w:ascii="Arial" w:hAnsi="Arial" w:cs="Arial"/>
                <w:sz w:val="20"/>
                <w:szCs w:val="20"/>
              </w:rPr>
            </w:pPr>
            <w:r w:rsidRPr="001B29DF">
              <w:rPr>
                <w:rFonts w:ascii="Arial" w:hAnsi="Arial" w:cs="Arial"/>
                <w:sz w:val="20"/>
                <w:szCs w:val="20"/>
              </w:rPr>
              <w:t>Metas – API</w:t>
            </w:r>
          </w:p>
        </w:tc>
        <w:tc>
          <w:tcPr>
            <w:tcW w:w="0" w:type="auto"/>
            <w:tcMar>
              <w:top w:w="75" w:type="dxa"/>
              <w:left w:w="150" w:type="dxa"/>
              <w:bottom w:w="75" w:type="dxa"/>
              <w:right w:w="150" w:type="dxa"/>
            </w:tcMar>
            <w:vAlign w:val="center"/>
            <w:hideMark/>
          </w:tcPr>
          <w:p w14:paraId="64698E90"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PUT /api/metas/:id actualizando el monto actual</w:t>
            </w:r>
          </w:p>
        </w:tc>
        <w:tc>
          <w:tcPr>
            <w:tcW w:w="0" w:type="auto"/>
            <w:tcMar>
              <w:top w:w="75" w:type="dxa"/>
              <w:left w:w="150" w:type="dxa"/>
              <w:bottom w:w="75" w:type="dxa"/>
              <w:right w:w="150" w:type="dxa"/>
            </w:tcMar>
            <w:vAlign w:val="center"/>
            <w:hideMark/>
          </w:tcPr>
          <w:p w14:paraId="408F0B6B"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HTTP 200, meta </w:t>
            </w:r>
            <w:proofErr w:type="spellStart"/>
            <w:r w:rsidRPr="001B29DF">
              <w:rPr>
                <w:rFonts w:ascii="Arial" w:hAnsi="Arial" w:cs="Arial"/>
                <w:sz w:val="20"/>
                <w:szCs w:val="20"/>
              </w:rPr>
              <w:t>actualizada</w:t>
            </w:r>
            <w:proofErr w:type="spellEnd"/>
          </w:p>
        </w:tc>
        <w:tc>
          <w:tcPr>
            <w:tcW w:w="0" w:type="auto"/>
            <w:tcMar>
              <w:top w:w="75" w:type="dxa"/>
              <w:left w:w="150" w:type="dxa"/>
              <w:bottom w:w="75" w:type="dxa"/>
              <w:right w:w="150" w:type="dxa"/>
            </w:tcMar>
            <w:vAlign w:val="center"/>
            <w:hideMark/>
          </w:tcPr>
          <w:p w14:paraId="4AB5F14B"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HTTP 200, </w:t>
            </w:r>
            <w:proofErr w:type="spellStart"/>
            <w:r w:rsidRPr="001B29DF">
              <w:rPr>
                <w:rFonts w:ascii="Arial" w:hAnsi="Arial" w:cs="Arial"/>
                <w:sz w:val="20"/>
                <w:szCs w:val="20"/>
              </w:rPr>
              <w:t>registro</w:t>
            </w:r>
            <w:proofErr w:type="spellEnd"/>
            <w:r w:rsidRPr="001B29DF">
              <w:rPr>
                <w:rFonts w:ascii="Arial" w:hAnsi="Arial" w:cs="Arial"/>
                <w:sz w:val="20"/>
                <w:szCs w:val="20"/>
              </w:rPr>
              <w:t xml:space="preserve"> </w:t>
            </w:r>
            <w:proofErr w:type="spellStart"/>
            <w:r w:rsidRPr="001B29DF">
              <w:rPr>
                <w:rFonts w:ascii="Arial" w:hAnsi="Arial" w:cs="Arial"/>
                <w:sz w:val="20"/>
                <w:szCs w:val="20"/>
              </w:rPr>
              <w:t>actualizado</w:t>
            </w:r>
            <w:proofErr w:type="spellEnd"/>
          </w:p>
        </w:tc>
        <w:tc>
          <w:tcPr>
            <w:tcW w:w="0" w:type="auto"/>
            <w:tcMar>
              <w:top w:w="75" w:type="dxa"/>
              <w:left w:w="150" w:type="dxa"/>
              <w:bottom w:w="75" w:type="dxa"/>
              <w:right w:w="150" w:type="dxa"/>
            </w:tcMar>
            <w:vAlign w:val="center"/>
            <w:hideMark/>
          </w:tcPr>
          <w:p w14:paraId="40F6B9E4"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Cerrado</w:t>
            </w:r>
            <w:proofErr w:type="spellEnd"/>
          </w:p>
        </w:tc>
        <w:tc>
          <w:tcPr>
            <w:tcW w:w="0" w:type="auto"/>
            <w:tcMar>
              <w:top w:w="75" w:type="dxa"/>
              <w:left w:w="150" w:type="dxa"/>
              <w:bottom w:w="75" w:type="dxa"/>
              <w:right w:w="150" w:type="dxa"/>
            </w:tcMar>
            <w:vAlign w:val="center"/>
            <w:hideMark/>
          </w:tcPr>
          <w:p w14:paraId="54462C07" w14:textId="77777777" w:rsidR="00170B0A" w:rsidRPr="001B29DF" w:rsidRDefault="00170B0A" w:rsidP="00170B0A">
            <w:pPr>
              <w:rPr>
                <w:rFonts w:ascii="Arial" w:hAnsi="Arial" w:cs="Arial"/>
                <w:sz w:val="20"/>
                <w:szCs w:val="20"/>
              </w:rPr>
            </w:pPr>
            <w:r w:rsidRPr="001B29DF">
              <w:rPr>
                <w:rFonts w:ascii="Arial" w:hAnsi="Arial" w:cs="Arial"/>
                <w:sz w:val="20"/>
                <w:szCs w:val="20"/>
              </w:rPr>
              <w:t>Media</w:t>
            </w:r>
          </w:p>
        </w:tc>
      </w:tr>
      <w:tr w:rsidR="00170B0A" w:rsidRPr="001B29DF" w14:paraId="55FBA6A5" w14:textId="77777777" w:rsidTr="00170B0A">
        <w:tc>
          <w:tcPr>
            <w:tcW w:w="780" w:type="dxa"/>
            <w:tcMar>
              <w:top w:w="75" w:type="dxa"/>
              <w:left w:w="150" w:type="dxa"/>
              <w:bottom w:w="75" w:type="dxa"/>
              <w:right w:w="150" w:type="dxa"/>
            </w:tcMar>
            <w:vAlign w:val="center"/>
            <w:hideMark/>
          </w:tcPr>
          <w:p w14:paraId="5110CB09" w14:textId="77777777" w:rsidR="00170B0A" w:rsidRPr="001B29DF" w:rsidRDefault="00170B0A" w:rsidP="00170B0A">
            <w:pPr>
              <w:rPr>
                <w:rFonts w:ascii="Arial" w:hAnsi="Arial" w:cs="Arial"/>
                <w:sz w:val="20"/>
                <w:szCs w:val="20"/>
              </w:rPr>
            </w:pPr>
            <w:r w:rsidRPr="001B29DF">
              <w:rPr>
                <w:rFonts w:ascii="Arial" w:hAnsi="Arial" w:cs="Arial"/>
                <w:sz w:val="20"/>
                <w:szCs w:val="20"/>
              </w:rPr>
              <w:t>CP-11</w:t>
            </w:r>
          </w:p>
        </w:tc>
        <w:tc>
          <w:tcPr>
            <w:tcW w:w="1363" w:type="dxa"/>
            <w:tcMar>
              <w:top w:w="75" w:type="dxa"/>
              <w:left w:w="150" w:type="dxa"/>
              <w:bottom w:w="75" w:type="dxa"/>
              <w:right w:w="150" w:type="dxa"/>
            </w:tcMar>
            <w:vAlign w:val="center"/>
            <w:hideMark/>
          </w:tcPr>
          <w:p w14:paraId="0C49EF0A" w14:textId="77777777" w:rsidR="00170B0A" w:rsidRPr="001B29DF" w:rsidRDefault="00170B0A" w:rsidP="00170B0A">
            <w:pPr>
              <w:rPr>
                <w:rFonts w:ascii="Arial" w:hAnsi="Arial" w:cs="Arial"/>
                <w:sz w:val="20"/>
                <w:szCs w:val="20"/>
              </w:rPr>
            </w:pPr>
            <w:r w:rsidRPr="001B29DF">
              <w:rPr>
                <w:rFonts w:ascii="Arial" w:hAnsi="Arial" w:cs="Arial"/>
                <w:sz w:val="20"/>
                <w:szCs w:val="20"/>
              </w:rPr>
              <w:t>JWT</w:t>
            </w:r>
          </w:p>
        </w:tc>
        <w:tc>
          <w:tcPr>
            <w:tcW w:w="0" w:type="auto"/>
            <w:tcMar>
              <w:top w:w="75" w:type="dxa"/>
              <w:left w:w="150" w:type="dxa"/>
              <w:bottom w:w="75" w:type="dxa"/>
              <w:right w:w="150" w:type="dxa"/>
            </w:tcMar>
            <w:vAlign w:val="center"/>
            <w:hideMark/>
          </w:tcPr>
          <w:p w14:paraId="0B641326"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 xml:space="preserve">GET /api/ingresos sin token en el </w:t>
            </w:r>
            <w:proofErr w:type="spellStart"/>
            <w:r w:rsidRPr="001B29DF">
              <w:rPr>
                <w:rFonts w:ascii="Arial" w:hAnsi="Arial" w:cs="Arial"/>
                <w:sz w:val="20"/>
                <w:szCs w:val="20"/>
                <w:lang w:val="es-419"/>
              </w:rPr>
              <w:t>header</w:t>
            </w:r>
            <w:proofErr w:type="spellEnd"/>
          </w:p>
        </w:tc>
        <w:tc>
          <w:tcPr>
            <w:tcW w:w="0" w:type="auto"/>
            <w:tcMar>
              <w:top w:w="75" w:type="dxa"/>
              <w:left w:w="150" w:type="dxa"/>
              <w:bottom w:w="75" w:type="dxa"/>
              <w:right w:w="150" w:type="dxa"/>
            </w:tcMar>
            <w:vAlign w:val="center"/>
            <w:hideMark/>
          </w:tcPr>
          <w:p w14:paraId="193F5B58" w14:textId="77777777" w:rsidR="00170B0A" w:rsidRPr="001B29DF" w:rsidRDefault="00170B0A" w:rsidP="00170B0A">
            <w:pPr>
              <w:rPr>
                <w:rFonts w:ascii="Arial" w:hAnsi="Arial" w:cs="Arial"/>
                <w:sz w:val="20"/>
                <w:szCs w:val="20"/>
              </w:rPr>
            </w:pPr>
            <w:r w:rsidRPr="001B29DF">
              <w:rPr>
                <w:rFonts w:ascii="Arial" w:hAnsi="Arial" w:cs="Arial"/>
                <w:sz w:val="20"/>
                <w:szCs w:val="20"/>
              </w:rPr>
              <w:t xml:space="preserve">HTTP 401, </w:t>
            </w:r>
            <w:proofErr w:type="spellStart"/>
            <w:r w:rsidRPr="001B29DF">
              <w:rPr>
                <w:rFonts w:ascii="Arial" w:hAnsi="Arial" w:cs="Arial"/>
                <w:sz w:val="20"/>
                <w:szCs w:val="20"/>
              </w:rPr>
              <w:t>acceso</w:t>
            </w:r>
            <w:proofErr w:type="spellEnd"/>
            <w:r w:rsidRPr="001B29DF">
              <w:rPr>
                <w:rFonts w:ascii="Arial" w:hAnsi="Arial" w:cs="Arial"/>
                <w:sz w:val="20"/>
                <w:szCs w:val="20"/>
              </w:rPr>
              <w:t xml:space="preserve"> </w:t>
            </w:r>
            <w:proofErr w:type="spellStart"/>
            <w:r w:rsidRPr="001B29DF">
              <w:rPr>
                <w:rFonts w:ascii="Arial" w:hAnsi="Arial" w:cs="Arial"/>
                <w:sz w:val="20"/>
                <w:szCs w:val="20"/>
              </w:rPr>
              <w:t>denegado</w:t>
            </w:r>
            <w:proofErr w:type="spellEnd"/>
          </w:p>
        </w:tc>
        <w:tc>
          <w:tcPr>
            <w:tcW w:w="0" w:type="auto"/>
            <w:tcMar>
              <w:top w:w="75" w:type="dxa"/>
              <w:left w:w="150" w:type="dxa"/>
              <w:bottom w:w="75" w:type="dxa"/>
              <w:right w:w="150" w:type="dxa"/>
            </w:tcMar>
            <w:vAlign w:val="center"/>
            <w:hideMark/>
          </w:tcPr>
          <w:p w14:paraId="2E9FFDD6"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HTTP 401, "Acceso denegado: token requerido"</w:t>
            </w:r>
          </w:p>
        </w:tc>
        <w:tc>
          <w:tcPr>
            <w:tcW w:w="0" w:type="auto"/>
            <w:tcMar>
              <w:top w:w="75" w:type="dxa"/>
              <w:left w:w="150" w:type="dxa"/>
              <w:bottom w:w="75" w:type="dxa"/>
              <w:right w:w="150" w:type="dxa"/>
            </w:tcMar>
            <w:vAlign w:val="center"/>
            <w:hideMark/>
          </w:tcPr>
          <w:p w14:paraId="4AD9BD6E"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Cerrado</w:t>
            </w:r>
            <w:proofErr w:type="spellEnd"/>
          </w:p>
        </w:tc>
        <w:tc>
          <w:tcPr>
            <w:tcW w:w="0" w:type="auto"/>
            <w:tcMar>
              <w:top w:w="75" w:type="dxa"/>
              <w:left w:w="150" w:type="dxa"/>
              <w:bottom w:w="75" w:type="dxa"/>
              <w:right w:w="150" w:type="dxa"/>
            </w:tcMar>
            <w:vAlign w:val="center"/>
            <w:hideMark/>
          </w:tcPr>
          <w:p w14:paraId="1E44F1C4" w14:textId="77777777" w:rsidR="00170B0A" w:rsidRPr="001B29DF" w:rsidRDefault="00170B0A" w:rsidP="00170B0A">
            <w:pPr>
              <w:rPr>
                <w:rFonts w:ascii="Arial" w:hAnsi="Arial" w:cs="Arial"/>
                <w:sz w:val="20"/>
                <w:szCs w:val="20"/>
              </w:rPr>
            </w:pPr>
            <w:r w:rsidRPr="001B29DF">
              <w:rPr>
                <w:rFonts w:ascii="Arial" w:hAnsi="Arial" w:cs="Arial"/>
                <w:sz w:val="20"/>
                <w:szCs w:val="20"/>
              </w:rPr>
              <w:t>Alta</w:t>
            </w:r>
          </w:p>
        </w:tc>
      </w:tr>
      <w:tr w:rsidR="00170B0A" w:rsidRPr="001B29DF" w14:paraId="3F427C0D" w14:textId="77777777" w:rsidTr="00170B0A">
        <w:tc>
          <w:tcPr>
            <w:tcW w:w="780" w:type="dxa"/>
            <w:tcMar>
              <w:top w:w="75" w:type="dxa"/>
              <w:left w:w="150" w:type="dxa"/>
              <w:bottom w:w="75" w:type="dxa"/>
              <w:right w:w="150" w:type="dxa"/>
            </w:tcMar>
            <w:vAlign w:val="center"/>
            <w:hideMark/>
          </w:tcPr>
          <w:p w14:paraId="3234FBDB" w14:textId="77777777" w:rsidR="00170B0A" w:rsidRPr="001B29DF" w:rsidRDefault="00170B0A" w:rsidP="00170B0A">
            <w:pPr>
              <w:rPr>
                <w:rFonts w:ascii="Arial" w:hAnsi="Arial" w:cs="Arial"/>
                <w:sz w:val="20"/>
                <w:szCs w:val="20"/>
              </w:rPr>
            </w:pPr>
            <w:r w:rsidRPr="001B29DF">
              <w:rPr>
                <w:rFonts w:ascii="Arial" w:hAnsi="Arial" w:cs="Arial"/>
                <w:sz w:val="20"/>
                <w:szCs w:val="20"/>
              </w:rPr>
              <w:t>CP-12</w:t>
            </w:r>
          </w:p>
        </w:tc>
        <w:tc>
          <w:tcPr>
            <w:tcW w:w="1363" w:type="dxa"/>
            <w:tcMar>
              <w:top w:w="75" w:type="dxa"/>
              <w:left w:w="150" w:type="dxa"/>
              <w:bottom w:w="75" w:type="dxa"/>
              <w:right w:w="150" w:type="dxa"/>
            </w:tcMar>
            <w:vAlign w:val="center"/>
            <w:hideMark/>
          </w:tcPr>
          <w:p w14:paraId="35AEDA53"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Navegación</w:t>
            </w:r>
            <w:proofErr w:type="spellEnd"/>
            <w:r w:rsidRPr="001B29DF">
              <w:rPr>
                <w:rFonts w:ascii="Arial" w:hAnsi="Arial" w:cs="Arial"/>
                <w:sz w:val="20"/>
                <w:szCs w:val="20"/>
              </w:rPr>
              <w:t xml:space="preserve"> UI</w:t>
            </w:r>
          </w:p>
        </w:tc>
        <w:tc>
          <w:tcPr>
            <w:tcW w:w="0" w:type="auto"/>
            <w:tcMar>
              <w:top w:w="75" w:type="dxa"/>
              <w:left w:w="150" w:type="dxa"/>
              <w:bottom w:w="75" w:type="dxa"/>
              <w:right w:w="150" w:type="dxa"/>
            </w:tcMar>
            <w:vAlign w:val="center"/>
            <w:hideMark/>
          </w:tcPr>
          <w:p w14:paraId="0FFA6CDC"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Acceder a ruta inexistente (/</w:t>
            </w:r>
            <w:proofErr w:type="spellStart"/>
            <w:r w:rsidRPr="001B29DF">
              <w:rPr>
                <w:rFonts w:ascii="Arial" w:hAnsi="Arial" w:cs="Arial"/>
                <w:sz w:val="20"/>
                <w:szCs w:val="20"/>
                <w:lang w:val="es-419"/>
              </w:rPr>
              <w:t>xyz</w:t>
            </w:r>
            <w:proofErr w:type="spellEnd"/>
            <w:r w:rsidRPr="001B29DF">
              <w:rPr>
                <w:rFonts w:ascii="Arial" w:hAnsi="Arial" w:cs="Arial"/>
                <w:sz w:val="20"/>
                <w:szCs w:val="20"/>
                <w:lang w:val="es-419"/>
              </w:rPr>
              <w:t>)</w:t>
            </w:r>
          </w:p>
        </w:tc>
        <w:tc>
          <w:tcPr>
            <w:tcW w:w="0" w:type="auto"/>
            <w:tcMar>
              <w:top w:w="75" w:type="dxa"/>
              <w:left w:w="150" w:type="dxa"/>
              <w:bottom w:w="75" w:type="dxa"/>
              <w:right w:w="150" w:type="dxa"/>
            </w:tcMar>
            <w:vAlign w:val="center"/>
            <w:hideMark/>
          </w:tcPr>
          <w:p w14:paraId="152EEB12"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Página 404 con enlace al inicio</w:t>
            </w:r>
          </w:p>
        </w:tc>
        <w:tc>
          <w:tcPr>
            <w:tcW w:w="0" w:type="auto"/>
            <w:tcMar>
              <w:top w:w="75" w:type="dxa"/>
              <w:left w:w="150" w:type="dxa"/>
              <w:bottom w:w="75" w:type="dxa"/>
              <w:right w:w="150" w:type="dxa"/>
            </w:tcMar>
            <w:vAlign w:val="center"/>
            <w:hideMark/>
          </w:tcPr>
          <w:p w14:paraId="43FCDF64"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Página de error mostrada correctamente</w:t>
            </w:r>
          </w:p>
        </w:tc>
        <w:tc>
          <w:tcPr>
            <w:tcW w:w="0" w:type="auto"/>
            <w:tcMar>
              <w:top w:w="75" w:type="dxa"/>
              <w:left w:w="150" w:type="dxa"/>
              <w:bottom w:w="75" w:type="dxa"/>
              <w:right w:w="150" w:type="dxa"/>
            </w:tcMar>
            <w:vAlign w:val="center"/>
            <w:hideMark/>
          </w:tcPr>
          <w:p w14:paraId="5712CE9A" w14:textId="77777777" w:rsidR="00170B0A" w:rsidRPr="001B29DF" w:rsidRDefault="00170B0A" w:rsidP="00170B0A">
            <w:pPr>
              <w:rPr>
                <w:rFonts w:ascii="Arial" w:hAnsi="Arial" w:cs="Arial"/>
                <w:sz w:val="20"/>
                <w:szCs w:val="20"/>
              </w:rPr>
            </w:pPr>
            <w:proofErr w:type="spellStart"/>
            <w:r w:rsidRPr="001B29DF">
              <w:rPr>
                <w:rFonts w:ascii="Arial" w:hAnsi="Arial" w:cs="Arial"/>
                <w:sz w:val="20"/>
                <w:szCs w:val="20"/>
              </w:rPr>
              <w:t>Cerrado</w:t>
            </w:r>
            <w:proofErr w:type="spellEnd"/>
          </w:p>
        </w:tc>
        <w:tc>
          <w:tcPr>
            <w:tcW w:w="0" w:type="auto"/>
            <w:tcMar>
              <w:top w:w="75" w:type="dxa"/>
              <w:left w:w="150" w:type="dxa"/>
              <w:bottom w:w="75" w:type="dxa"/>
              <w:right w:w="150" w:type="dxa"/>
            </w:tcMar>
            <w:vAlign w:val="center"/>
            <w:hideMark/>
          </w:tcPr>
          <w:p w14:paraId="078CCA88" w14:textId="77777777" w:rsidR="00170B0A" w:rsidRPr="001B29DF" w:rsidRDefault="00170B0A" w:rsidP="00170B0A">
            <w:pPr>
              <w:rPr>
                <w:rFonts w:ascii="Arial" w:hAnsi="Arial" w:cs="Arial"/>
                <w:sz w:val="20"/>
                <w:szCs w:val="20"/>
              </w:rPr>
            </w:pPr>
            <w:r w:rsidRPr="001B29DF">
              <w:rPr>
                <w:rFonts w:ascii="Arial" w:hAnsi="Arial" w:cs="Arial"/>
                <w:sz w:val="20"/>
                <w:szCs w:val="20"/>
              </w:rPr>
              <w:t>Baja</w:t>
            </w:r>
          </w:p>
        </w:tc>
      </w:tr>
    </w:tbl>
    <w:p w14:paraId="749DE4D9" w14:textId="6139966D" w:rsidR="00170B0A" w:rsidRDefault="00170B0A" w:rsidP="00170B0A">
      <w:pPr>
        <w:rPr>
          <w:rFonts w:ascii="Arial" w:hAnsi="Arial" w:cs="Arial"/>
          <w:b/>
          <w:sz w:val="20"/>
          <w:szCs w:val="20"/>
        </w:rPr>
      </w:pPr>
    </w:p>
    <w:p w14:paraId="0F080375" w14:textId="77777777" w:rsidR="001B29DF" w:rsidRDefault="001B29DF" w:rsidP="00170B0A">
      <w:pPr>
        <w:rPr>
          <w:rFonts w:ascii="Arial" w:hAnsi="Arial" w:cs="Arial"/>
          <w:b/>
          <w:sz w:val="20"/>
          <w:szCs w:val="20"/>
        </w:rPr>
      </w:pPr>
    </w:p>
    <w:p w14:paraId="65298799" w14:textId="77777777" w:rsidR="001B29DF" w:rsidRDefault="001B29DF" w:rsidP="00170B0A">
      <w:pPr>
        <w:rPr>
          <w:rFonts w:ascii="Arial" w:hAnsi="Arial" w:cs="Arial"/>
          <w:b/>
          <w:sz w:val="20"/>
          <w:szCs w:val="20"/>
        </w:rPr>
      </w:pPr>
    </w:p>
    <w:p w14:paraId="17453B64" w14:textId="77777777" w:rsidR="001B29DF" w:rsidRDefault="001B29DF" w:rsidP="00170B0A">
      <w:pPr>
        <w:rPr>
          <w:rFonts w:ascii="Arial" w:hAnsi="Arial" w:cs="Arial"/>
          <w:b/>
          <w:sz w:val="20"/>
          <w:szCs w:val="20"/>
        </w:rPr>
      </w:pPr>
    </w:p>
    <w:p w14:paraId="77AE500A" w14:textId="77777777" w:rsidR="001B29DF" w:rsidRPr="001B29DF" w:rsidRDefault="001B29DF" w:rsidP="00170B0A">
      <w:pPr>
        <w:rPr>
          <w:rFonts w:ascii="Arial" w:hAnsi="Arial" w:cs="Arial"/>
          <w:b/>
          <w:sz w:val="20"/>
          <w:szCs w:val="20"/>
        </w:rPr>
      </w:pPr>
    </w:p>
    <w:p w14:paraId="686148C6" w14:textId="77777777" w:rsidR="00170B0A" w:rsidRPr="001B29DF" w:rsidRDefault="00170B0A" w:rsidP="00170B0A">
      <w:pPr>
        <w:numPr>
          <w:ilvl w:val="0"/>
          <w:numId w:val="26"/>
        </w:numPr>
        <w:rPr>
          <w:rFonts w:ascii="Arial" w:hAnsi="Arial" w:cs="Arial"/>
          <w:b/>
          <w:sz w:val="20"/>
          <w:szCs w:val="20"/>
          <w:lang w:val="es-419"/>
        </w:rPr>
      </w:pPr>
      <w:r w:rsidRPr="001B29DF">
        <w:rPr>
          <w:rFonts w:ascii="Arial" w:hAnsi="Arial" w:cs="Arial"/>
          <w:b/>
          <w:sz w:val="20"/>
          <w:szCs w:val="20"/>
          <w:lang w:val="es-419"/>
        </w:rPr>
        <w:lastRenderedPageBreak/>
        <w:t>Acta de Aplicación de Pruebas y Aceptación</w:t>
      </w:r>
    </w:p>
    <w:p w14:paraId="7731BC27"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Proyecto: EO App – Gestión Financiera Personal</w:t>
      </w:r>
      <w:r w:rsidRPr="001B29DF">
        <w:rPr>
          <w:rFonts w:ascii="Arial" w:hAnsi="Arial" w:cs="Arial"/>
          <w:sz w:val="20"/>
          <w:szCs w:val="20"/>
          <w:lang w:val="es-419"/>
        </w:rPr>
        <w:br/>
        <w:t>Fecha de pruebas: 22 de junio de 2026</w:t>
      </w:r>
      <w:r w:rsidRPr="001B29DF">
        <w:rPr>
          <w:rFonts w:ascii="Arial" w:hAnsi="Arial" w:cs="Arial"/>
          <w:sz w:val="20"/>
          <w:szCs w:val="20"/>
          <w:lang w:val="es-419"/>
        </w:rPr>
        <w:br/>
      </w:r>
      <w:proofErr w:type="gramStart"/>
      <w:r w:rsidRPr="001B29DF">
        <w:rPr>
          <w:rFonts w:ascii="Arial" w:hAnsi="Arial" w:cs="Arial"/>
          <w:sz w:val="20"/>
          <w:szCs w:val="20"/>
          <w:lang w:val="es-419"/>
        </w:rPr>
        <w:t>Responsable</w:t>
      </w:r>
      <w:proofErr w:type="gramEnd"/>
      <w:r w:rsidRPr="001B29DF">
        <w:rPr>
          <w:rFonts w:ascii="Arial" w:hAnsi="Arial" w:cs="Arial"/>
          <w:sz w:val="20"/>
          <w:szCs w:val="20"/>
          <w:lang w:val="es-419"/>
        </w:rPr>
        <w:t>: Eduardo Rafael Machado Cantillo</w:t>
      </w:r>
      <w:r w:rsidRPr="001B29DF">
        <w:rPr>
          <w:rFonts w:ascii="Arial" w:hAnsi="Arial" w:cs="Arial"/>
          <w:sz w:val="20"/>
          <w:szCs w:val="20"/>
          <w:lang w:val="es-419"/>
        </w:rPr>
        <w:br/>
        <w:t>Ambiente: Localhost – Windows 10/11, Node.js 20.x, Vite 8.x</w:t>
      </w:r>
    </w:p>
    <w:p w14:paraId="4A0C1768"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Después de ejecutar los 12 casos de prueba definidos, se verificó que los módulos del sistema funcionan correctamente de forma integrada:</w:t>
      </w:r>
    </w:p>
    <w:p w14:paraId="4CEAD8B5" w14:textId="77777777" w:rsidR="00170B0A" w:rsidRPr="001B29DF" w:rsidRDefault="00170B0A" w:rsidP="00170B0A">
      <w:pPr>
        <w:numPr>
          <w:ilvl w:val="0"/>
          <w:numId w:val="27"/>
        </w:numPr>
        <w:rPr>
          <w:rFonts w:ascii="Arial" w:hAnsi="Arial" w:cs="Arial"/>
          <w:sz w:val="20"/>
          <w:szCs w:val="20"/>
          <w:lang w:val="es-419"/>
        </w:rPr>
      </w:pPr>
      <w:r w:rsidRPr="001B29DF">
        <w:rPr>
          <w:rFonts w:ascii="Arial" w:hAnsi="Arial" w:cs="Arial"/>
          <w:sz w:val="20"/>
          <w:szCs w:val="20"/>
          <w:lang w:val="es-419"/>
        </w:rPr>
        <w:t>El </w:t>
      </w:r>
      <w:proofErr w:type="spellStart"/>
      <w:r w:rsidRPr="001B29DF">
        <w:rPr>
          <w:rFonts w:ascii="Arial" w:hAnsi="Arial" w:cs="Arial"/>
          <w:sz w:val="20"/>
          <w:szCs w:val="20"/>
          <w:lang w:val="es-419"/>
        </w:rPr>
        <w:t>backend</w:t>
      </w:r>
      <w:proofErr w:type="spellEnd"/>
      <w:r w:rsidRPr="001B29DF">
        <w:rPr>
          <w:rFonts w:ascii="Arial" w:hAnsi="Arial" w:cs="Arial"/>
          <w:sz w:val="20"/>
          <w:szCs w:val="20"/>
          <w:lang w:val="es-419"/>
        </w:rPr>
        <w:t xml:space="preserve"> expone los </w:t>
      </w:r>
      <w:proofErr w:type="spellStart"/>
      <w:r w:rsidRPr="001B29DF">
        <w:rPr>
          <w:rFonts w:ascii="Arial" w:hAnsi="Arial" w:cs="Arial"/>
          <w:sz w:val="20"/>
          <w:szCs w:val="20"/>
          <w:lang w:val="es-419"/>
        </w:rPr>
        <w:t>endpoints</w:t>
      </w:r>
      <w:proofErr w:type="spellEnd"/>
      <w:r w:rsidRPr="001B29DF">
        <w:rPr>
          <w:rFonts w:ascii="Arial" w:hAnsi="Arial" w:cs="Arial"/>
          <w:sz w:val="20"/>
          <w:szCs w:val="20"/>
          <w:lang w:val="es-419"/>
        </w:rPr>
        <w:t xml:space="preserve"> REST de autenticación y CRUD para los cuatro módulos (Ingresos, Gastos, Categorías, Metas), con validación JWT en cada ruta protegida y cifrado de contraseñas con </w:t>
      </w:r>
      <w:proofErr w:type="spellStart"/>
      <w:r w:rsidRPr="001B29DF">
        <w:rPr>
          <w:rFonts w:ascii="Arial" w:hAnsi="Arial" w:cs="Arial"/>
          <w:sz w:val="20"/>
          <w:szCs w:val="20"/>
          <w:lang w:val="es-419"/>
        </w:rPr>
        <w:t>bcrypt</w:t>
      </w:r>
      <w:proofErr w:type="spellEnd"/>
      <w:r w:rsidRPr="001B29DF">
        <w:rPr>
          <w:rFonts w:ascii="Arial" w:hAnsi="Arial" w:cs="Arial"/>
          <w:sz w:val="20"/>
          <w:szCs w:val="20"/>
          <w:lang w:val="es-419"/>
        </w:rPr>
        <w:t>.</w:t>
      </w:r>
    </w:p>
    <w:p w14:paraId="68886F1E" w14:textId="77777777" w:rsidR="00170B0A" w:rsidRPr="001B29DF" w:rsidRDefault="00170B0A" w:rsidP="00170B0A">
      <w:pPr>
        <w:numPr>
          <w:ilvl w:val="0"/>
          <w:numId w:val="27"/>
        </w:numPr>
        <w:rPr>
          <w:rFonts w:ascii="Arial" w:hAnsi="Arial" w:cs="Arial"/>
          <w:sz w:val="20"/>
          <w:szCs w:val="20"/>
          <w:lang w:val="es-419"/>
        </w:rPr>
      </w:pPr>
      <w:r w:rsidRPr="001B29DF">
        <w:rPr>
          <w:rFonts w:ascii="Arial" w:hAnsi="Arial" w:cs="Arial"/>
          <w:sz w:val="20"/>
          <w:szCs w:val="20"/>
          <w:lang w:val="es-419"/>
        </w:rPr>
        <w:t>El </w:t>
      </w:r>
      <w:proofErr w:type="spellStart"/>
      <w:r w:rsidRPr="001B29DF">
        <w:rPr>
          <w:rFonts w:ascii="Arial" w:hAnsi="Arial" w:cs="Arial"/>
          <w:sz w:val="20"/>
          <w:szCs w:val="20"/>
          <w:lang w:val="es-419"/>
        </w:rPr>
        <w:t>frontend</w:t>
      </w:r>
      <w:proofErr w:type="spellEnd"/>
      <w:r w:rsidRPr="001B29DF">
        <w:rPr>
          <w:rFonts w:ascii="Arial" w:hAnsi="Arial" w:cs="Arial"/>
          <w:sz w:val="20"/>
          <w:szCs w:val="20"/>
          <w:lang w:val="es-419"/>
        </w:rPr>
        <w:t xml:space="preserve"> presenta todas las vistas requeridas con navegación fluida entre módulos mediante </w:t>
      </w:r>
      <w:proofErr w:type="spellStart"/>
      <w:r w:rsidRPr="001B29DF">
        <w:rPr>
          <w:rFonts w:ascii="Arial" w:hAnsi="Arial" w:cs="Arial"/>
          <w:sz w:val="20"/>
          <w:szCs w:val="20"/>
          <w:lang w:val="es-419"/>
        </w:rPr>
        <w:t>React</w:t>
      </w:r>
      <w:proofErr w:type="spellEnd"/>
      <w:r w:rsidRPr="001B29DF">
        <w:rPr>
          <w:rFonts w:ascii="Arial" w:hAnsi="Arial" w:cs="Arial"/>
          <w:sz w:val="20"/>
          <w:szCs w:val="20"/>
          <w:lang w:val="es-419"/>
        </w:rPr>
        <w:t xml:space="preserve"> </w:t>
      </w:r>
      <w:proofErr w:type="spellStart"/>
      <w:r w:rsidRPr="001B29DF">
        <w:rPr>
          <w:rFonts w:ascii="Arial" w:hAnsi="Arial" w:cs="Arial"/>
          <w:sz w:val="20"/>
          <w:szCs w:val="20"/>
          <w:lang w:val="es-419"/>
        </w:rPr>
        <w:t>Router</w:t>
      </w:r>
      <w:proofErr w:type="spellEnd"/>
      <w:r w:rsidRPr="001B29DF">
        <w:rPr>
          <w:rFonts w:ascii="Arial" w:hAnsi="Arial" w:cs="Arial"/>
          <w:sz w:val="20"/>
          <w:szCs w:val="20"/>
          <w:lang w:val="es-419"/>
        </w:rPr>
        <w:t>, sin recarga de página.</w:t>
      </w:r>
    </w:p>
    <w:p w14:paraId="551BCA28" w14:textId="77777777" w:rsidR="00170B0A" w:rsidRPr="001B29DF" w:rsidRDefault="00170B0A" w:rsidP="00170B0A">
      <w:pPr>
        <w:numPr>
          <w:ilvl w:val="0"/>
          <w:numId w:val="27"/>
        </w:numPr>
        <w:rPr>
          <w:rFonts w:ascii="Arial" w:hAnsi="Arial" w:cs="Arial"/>
          <w:sz w:val="20"/>
          <w:szCs w:val="20"/>
          <w:lang w:val="es-419"/>
        </w:rPr>
      </w:pPr>
      <w:r w:rsidRPr="001B29DF">
        <w:rPr>
          <w:rFonts w:ascii="Arial" w:hAnsi="Arial" w:cs="Arial"/>
          <w:sz w:val="20"/>
          <w:szCs w:val="20"/>
          <w:lang w:val="es-419"/>
        </w:rPr>
        <w:t>La autenticación funciona de extremo a extremo: el usuario se registra, inicia sesión y recibe un token JWT que autoriza las operaciones posteriores.</w:t>
      </w:r>
    </w:p>
    <w:p w14:paraId="26274ED4" w14:textId="77777777" w:rsidR="00170B0A" w:rsidRPr="001B29DF" w:rsidRDefault="00170B0A" w:rsidP="00170B0A">
      <w:pPr>
        <w:numPr>
          <w:ilvl w:val="0"/>
          <w:numId w:val="27"/>
        </w:numPr>
        <w:rPr>
          <w:rFonts w:ascii="Arial" w:hAnsi="Arial" w:cs="Arial"/>
          <w:sz w:val="20"/>
          <w:szCs w:val="20"/>
          <w:lang w:val="es-419"/>
        </w:rPr>
      </w:pPr>
      <w:r w:rsidRPr="001B29DF">
        <w:rPr>
          <w:rFonts w:ascii="Arial" w:hAnsi="Arial" w:cs="Arial"/>
          <w:sz w:val="20"/>
          <w:szCs w:val="20"/>
          <w:lang w:val="es-419"/>
        </w:rPr>
        <w:t>La base de datos MySQL cuenta con script de creación de tablas con relaciones y claves foráneas, lista para conectarse mediante variables de entorno.</w:t>
      </w:r>
    </w:p>
    <w:p w14:paraId="4D07DCE1"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Resultado global: 12/12 casos de prueba cerrados. Sin defectos críticos o bloqueantes pendientes.</w:t>
      </w:r>
    </w:p>
    <w:p w14:paraId="41B1709D" w14:textId="77777777" w:rsidR="00170B0A" w:rsidRPr="001B29DF" w:rsidRDefault="00170B0A" w:rsidP="00170B0A">
      <w:pPr>
        <w:rPr>
          <w:rFonts w:ascii="Arial" w:hAnsi="Arial" w:cs="Arial"/>
          <w:sz w:val="20"/>
          <w:szCs w:val="20"/>
          <w:lang w:val="es-419"/>
        </w:rPr>
      </w:pPr>
      <w:r w:rsidRPr="001B29DF">
        <w:rPr>
          <w:rFonts w:ascii="Arial" w:hAnsi="Arial" w:cs="Arial"/>
          <w:sz w:val="20"/>
          <w:szCs w:val="20"/>
          <w:lang w:val="es-419"/>
        </w:rPr>
        <w:t>Decisión de aceptación: Se acepta la integración de los módulos del software como entregable de la evidencia GA8-220501096-AA1-EV02.</w:t>
      </w:r>
    </w:p>
    <w:p w14:paraId="4F3A1ECF" w14:textId="6CEFF32E" w:rsidR="00170B0A" w:rsidRPr="001B29DF" w:rsidRDefault="00170B0A" w:rsidP="00170B0A">
      <w:pPr>
        <w:rPr>
          <w:rFonts w:ascii="Arial" w:hAnsi="Arial" w:cs="Arial"/>
          <w:b/>
          <w:sz w:val="20"/>
          <w:szCs w:val="20"/>
        </w:rPr>
      </w:pPr>
    </w:p>
    <w:p w14:paraId="5C96753A" w14:textId="77777777" w:rsidR="00163E04" w:rsidRPr="001B29DF" w:rsidRDefault="00163E04" w:rsidP="00170B0A">
      <w:pPr>
        <w:rPr>
          <w:rFonts w:ascii="Arial" w:hAnsi="Arial" w:cs="Arial"/>
          <w:b/>
          <w:sz w:val="20"/>
          <w:szCs w:val="20"/>
        </w:rPr>
      </w:pPr>
    </w:p>
    <w:p w14:paraId="3591A05C" w14:textId="77777777" w:rsidR="00163E04" w:rsidRPr="001B29DF" w:rsidRDefault="00163E04" w:rsidP="00170B0A">
      <w:pPr>
        <w:rPr>
          <w:rFonts w:ascii="Arial" w:hAnsi="Arial" w:cs="Arial"/>
          <w:b/>
          <w:sz w:val="20"/>
          <w:szCs w:val="20"/>
        </w:rPr>
      </w:pPr>
    </w:p>
    <w:p w14:paraId="5B72473E" w14:textId="77777777" w:rsidR="00163E04" w:rsidRDefault="00163E04" w:rsidP="00170B0A">
      <w:pPr>
        <w:rPr>
          <w:rFonts w:ascii="Arial" w:hAnsi="Arial" w:cs="Arial"/>
          <w:b/>
          <w:sz w:val="20"/>
          <w:szCs w:val="20"/>
        </w:rPr>
      </w:pPr>
    </w:p>
    <w:p w14:paraId="6D046FD6" w14:textId="77777777" w:rsidR="001B29DF" w:rsidRDefault="001B29DF" w:rsidP="00170B0A">
      <w:pPr>
        <w:rPr>
          <w:rFonts w:ascii="Arial" w:hAnsi="Arial" w:cs="Arial"/>
          <w:b/>
          <w:sz w:val="20"/>
          <w:szCs w:val="20"/>
        </w:rPr>
      </w:pPr>
    </w:p>
    <w:p w14:paraId="56121CDF" w14:textId="77777777" w:rsidR="001B29DF" w:rsidRDefault="001B29DF" w:rsidP="00170B0A">
      <w:pPr>
        <w:rPr>
          <w:rFonts w:ascii="Arial" w:hAnsi="Arial" w:cs="Arial"/>
          <w:b/>
          <w:sz w:val="20"/>
          <w:szCs w:val="20"/>
        </w:rPr>
      </w:pPr>
    </w:p>
    <w:p w14:paraId="340B9DEC" w14:textId="77777777" w:rsidR="001B29DF" w:rsidRDefault="001B29DF" w:rsidP="00170B0A">
      <w:pPr>
        <w:rPr>
          <w:rFonts w:ascii="Arial" w:hAnsi="Arial" w:cs="Arial"/>
          <w:b/>
          <w:sz w:val="20"/>
          <w:szCs w:val="20"/>
        </w:rPr>
      </w:pPr>
    </w:p>
    <w:p w14:paraId="36CF7977" w14:textId="77777777" w:rsidR="001B29DF" w:rsidRDefault="001B29DF" w:rsidP="00170B0A">
      <w:pPr>
        <w:rPr>
          <w:rFonts w:ascii="Arial" w:hAnsi="Arial" w:cs="Arial"/>
          <w:b/>
          <w:sz w:val="20"/>
          <w:szCs w:val="20"/>
        </w:rPr>
      </w:pPr>
    </w:p>
    <w:p w14:paraId="7B7365DC" w14:textId="77777777" w:rsidR="001B29DF" w:rsidRDefault="001B29DF" w:rsidP="00170B0A">
      <w:pPr>
        <w:rPr>
          <w:rFonts w:ascii="Arial" w:hAnsi="Arial" w:cs="Arial"/>
          <w:b/>
          <w:sz w:val="20"/>
          <w:szCs w:val="20"/>
        </w:rPr>
      </w:pPr>
    </w:p>
    <w:p w14:paraId="4738E860" w14:textId="77777777" w:rsidR="001B29DF" w:rsidRDefault="001B29DF" w:rsidP="00170B0A">
      <w:pPr>
        <w:rPr>
          <w:rFonts w:ascii="Arial" w:hAnsi="Arial" w:cs="Arial"/>
          <w:b/>
          <w:sz w:val="20"/>
          <w:szCs w:val="20"/>
        </w:rPr>
      </w:pPr>
    </w:p>
    <w:p w14:paraId="0621CFB3" w14:textId="77777777" w:rsidR="001B29DF" w:rsidRDefault="001B29DF" w:rsidP="00170B0A">
      <w:pPr>
        <w:rPr>
          <w:rFonts w:ascii="Arial" w:hAnsi="Arial" w:cs="Arial"/>
          <w:b/>
          <w:sz w:val="20"/>
          <w:szCs w:val="20"/>
        </w:rPr>
      </w:pPr>
    </w:p>
    <w:p w14:paraId="0D739EE7" w14:textId="77777777" w:rsidR="001B29DF" w:rsidRDefault="001B29DF" w:rsidP="00170B0A">
      <w:pPr>
        <w:rPr>
          <w:rFonts w:ascii="Arial" w:hAnsi="Arial" w:cs="Arial"/>
          <w:b/>
          <w:sz w:val="20"/>
          <w:szCs w:val="20"/>
        </w:rPr>
      </w:pPr>
    </w:p>
    <w:p w14:paraId="4D7D7DD9" w14:textId="77777777" w:rsidR="001B29DF" w:rsidRPr="001B29DF" w:rsidRDefault="001B29DF" w:rsidP="00170B0A">
      <w:pPr>
        <w:rPr>
          <w:rFonts w:ascii="Arial" w:hAnsi="Arial" w:cs="Arial"/>
          <w:b/>
          <w:sz w:val="20"/>
          <w:szCs w:val="20"/>
        </w:rPr>
      </w:pPr>
    </w:p>
    <w:p w14:paraId="03BCDAFF" w14:textId="77777777" w:rsidR="00170B0A" w:rsidRPr="001B29DF" w:rsidRDefault="00170B0A" w:rsidP="00170B0A">
      <w:pPr>
        <w:numPr>
          <w:ilvl w:val="0"/>
          <w:numId w:val="28"/>
        </w:numPr>
        <w:rPr>
          <w:rFonts w:ascii="Arial" w:hAnsi="Arial" w:cs="Arial"/>
          <w:b/>
          <w:sz w:val="20"/>
          <w:szCs w:val="20"/>
        </w:rPr>
      </w:pPr>
      <w:proofErr w:type="spellStart"/>
      <w:r w:rsidRPr="001B29DF">
        <w:rPr>
          <w:rFonts w:ascii="Arial" w:hAnsi="Arial" w:cs="Arial"/>
          <w:b/>
          <w:sz w:val="20"/>
          <w:szCs w:val="20"/>
        </w:rPr>
        <w:lastRenderedPageBreak/>
        <w:t>Conclusiones</w:t>
      </w:r>
      <w:proofErr w:type="spellEnd"/>
    </w:p>
    <w:p w14:paraId="7F2A1C69" w14:textId="77777777" w:rsidR="00170B0A" w:rsidRPr="001B29DF" w:rsidRDefault="00170B0A" w:rsidP="00170B0A">
      <w:pPr>
        <w:rPr>
          <w:rFonts w:ascii="Arial" w:hAnsi="Arial" w:cs="Arial"/>
          <w:bCs/>
          <w:sz w:val="20"/>
          <w:szCs w:val="20"/>
          <w:lang w:val="es-419"/>
        </w:rPr>
      </w:pPr>
      <w:r w:rsidRPr="001B29DF">
        <w:rPr>
          <w:rFonts w:ascii="Arial" w:hAnsi="Arial" w:cs="Arial"/>
          <w:bCs/>
          <w:sz w:val="20"/>
          <w:szCs w:val="20"/>
          <w:lang w:val="es-419"/>
        </w:rPr>
        <w:t xml:space="preserve">La integración de los módulos del sistema fue realizada satisfactoriamente. EO App cuenta con una arquitectura cliente-servidor completa: un </w:t>
      </w:r>
      <w:proofErr w:type="spellStart"/>
      <w:r w:rsidRPr="001B29DF">
        <w:rPr>
          <w:rFonts w:ascii="Arial" w:hAnsi="Arial" w:cs="Arial"/>
          <w:bCs/>
          <w:sz w:val="20"/>
          <w:szCs w:val="20"/>
          <w:lang w:val="es-419"/>
        </w:rPr>
        <w:t>frontend</w:t>
      </w:r>
      <w:proofErr w:type="spellEnd"/>
      <w:r w:rsidRPr="001B29DF">
        <w:rPr>
          <w:rFonts w:ascii="Arial" w:hAnsi="Arial" w:cs="Arial"/>
          <w:bCs/>
          <w:sz w:val="20"/>
          <w:szCs w:val="20"/>
          <w:lang w:val="es-419"/>
        </w:rPr>
        <w:t xml:space="preserve"> </w:t>
      </w:r>
      <w:proofErr w:type="spellStart"/>
      <w:r w:rsidRPr="001B29DF">
        <w:rPr>
          <w:rFonts w:ascii="Arial" w:hAnsi="Arial" w:cs="Arial"/>
          <w:bCs/>
          <w:sz w:val="20"/>
          <w:szCs w:val="20"/>
          <w:lang w:val="es-419"/>
        </w:rPr>
        <w:t>React</w:t>
      </w:r>
      <w:proofErr w:type="spellEnd"/>
      <w:r w:rsidRPr="001B29DF">
        <w:rPr>
          <w:rFonts w:ascii="Arial" w:hAnsi="Arial" w:cs="Arial"/>
          <w:bCs/>
          <w:sz w:val="20"/>
          <w:szCs w:val="20"/>
          <w:lang w:val="es-419"/>
        </w:rPr>
        <w:t xml:space="preserve"> con navegación fluida entre todas las vistas y un </w:t>
      </w:r>
      <w:proofErr w:type="spellStart"/>
      <w:r w:rsidRPr="001B29DF">
        <w:rPr>
          <w:rFonts w:ascii="Arial" w:hAnsi="Arial" w:cs="Arial"/>
          <w:bCs/>
          <w:sz w:val="20"/>
          <w:szCs w:val="20"/>
          <w:lang w:val="es-419"/>
        </w:rPr>
        <w:t>backend</w:t>
      </w:r>
      <w:proofErr w:type="spellEnd"/>
      <w:r w:rsidRPr="001B29DF">
        <w:rPr>
          <w:rFonts w:ascii="Arial" w:hAnsi="Arial" w:cs="Arial"/>
          <w:bCs/>
          <w:sz w:val="20"/>
          <w:szCs w:val="20"/>
          <w:lang w:val="es-419"/>
        </w:rPr>
        <w:t xml:space="preserve"> Node.js/Express que expone una API REST con autenticación JWT, cifrado de contraseñas y gestión de datos por usuario.</w:t>
      </w:r>
    </w:p>
    <w:p w14:paraId="0D90D5B1" w14:textId="77777777" w:rsidR="00170B0A" w:rsidRPr="001B29DF" w:rsidRDefault="00170B0A" w:rsidP="00170B0A">
      <w:pPr>
        <w:rPr>
          <w:rFonts w:ascii="Arial" w:hAnsi="Arial" w:cs="Arial"/>
          <w:bCs/>
          <w:sz w:val="20"/>
          <w:szCs w:val="20"/>
          <w:lang w:val="es-419"/>
        </w:rPr>
      </w:pPr>
      <w:r w:rsidRPr="001B29DF">
        <w:rPr>
          <w:rFonts w:ascii="Arial" w:hAnsi="Arial" w:cs="Arial"/>
          <w:bCs/>
          <w:sz w:val="20"/>
          <w:szCs w:val="20"/>
          <w:lang w:val="es-419"/>
        </w:rPr>
        <w:t xml:space="preserve">La separación de responsabilidades entre </w:t>
      </w:r>
      <w:proofErr w:type="spellStart"/>
      <w:r w:rsidRPr="001B29DF">
        <w:rPr>
          <w:rFonts w:ascii="Arial" w:hAnsi="Arial" w:cs="Arial"/>
          <w:bCs/>
          <w:sz w:val="20"/>
          <w:szCs w:val="20"/>
          <w:lang w:val="es-419"/>
        </w:rPr>
        <w:t>frontend</w:t>
      </w:r>
      <w:proofErr w:type="spellEnd"/>
      <w:r w:rsidRPr="001B29DF">
        <w:rPr>
          <w:rFonts w:ascii="Arial" w:hAnsi="Arial" w:cs="Arial"/>
          <w:bCs/>
          <w:sz w:val="20"/>
          <w:szCs w:val="20"/>
          <w:lang w:val="es-419"/>
        </w:rPr>
        <w:t xml:space="preserve"> y </w:t>
      </w:r>
      <w:proofErr w:type="spellStart"/>
      <w:r w:rsidRPr="001B29DF">
        <w:rPr>
          <w:rFonts w:ascii="Arial" w:hAnsi="Arial" w:cs="Arial"/>
          <w:bCs/>
          <w:sz w:val="20"/>
          <w:szCs w:val="20"/>
          <w:lang w:val="es-419"/>
        </w:rPr>
        <w:t>backend</w:t>
      </w:r>
      <w:proofErr w:type="spellEnd"/>
      <w:r w:rsidRPr="001B29DF">
        <w:rPr>
          <w:rFonts w:ascii="Arial" w:hAnsi="Arial" w:cs="Arial"/>
          <w:bCs/>
          <w:sz w:val="20"/>
          <w:szCs w:val="20"/>
          <w:lang w:val="es-419"/>
        </w:rPr>
        <w:t xml:space="preserve"> garantiza una arquitectura escalable, mantenible y lista para conectarse a MySQL en producción simplemente configurando las variables de entorno correspondientes.</w:t>
      </w:r>
    </w:p>
    <w:p w14:paraId="0862B05C" w14:textId="77777777" w:rsidR="00170B0A" w:rsidRPr="001B29DF" w:rsidRDefault="00000000" w:rsidP="00170B0A">
      <w:pPr>
        <w:rPr>
          <w:rFonts w:ascii="Arial" w:hAnsi="Arial" w:cs="Arial"/>
          <w:b/>
          <w:sz w:val="20"/>
          <w:szCs w:val="20"/>
        </w:rPr>
      </w:pPr>
      <w:r w:rsidRPr="001B29DF">
        <w:rPr>
          <w:rFonts w:ascii="Arial" w:hAnsi="Arial" w:cs="Arial"/>
          <w:b/>
          <w:sz w:val="20"/>
          <w:szCs w:val="20"/>
        </w:rPr>
        <w:pict w14:anchorId="6BE0F09E">
          <v:rect id="_x0000_i1038" style="width:0;height:.75pt" o:hralign="center" o:hrstd="t" o:hr="t" fillcolor="#a0a0a0" stroked="f"/>
        </w:pict>
      </w:r>
    </w:p>
    <w:p w14:paraId="4D1470B8" w14:textId="306CBB20" w:rsidR="00170B0A" w:rsidRPr="001B29DF" w:rsidRDefault="00170B0A" w:rsidP="00170B0A">
      <w:pPr>
        <w:rPr>
          <w:rFonts w:ascii="Arial" w:hAnsi="Arial" w:cs="Arial"/>
          <w:bCs/>
          <w:sz w:val="20"/>
          <w:szCs w:val="20"/>
          <w:lang w:val="es-419"/>
        </w:rPr>
      </w:pPr>
      <w:r w:rsidRPr="001B29DF">
        <w:rPr>
          <w:rFonts w:ascii="Arial" w:hAnsi="Arial" w:cs="Arial"/>
          <w:bCs/>
          <w:sz w:val="20"/>
          <w:szCs w:val="20"/>
          <w:lang w:val="es-419"/>
        </w:rPr>
        <w:t xml:space="preserve">Firma Aprendiz: </w:t>
      </w:r>
      <w:r w:rsidR="005D39D8" w:rsidRPr="001B29DF">
        <w:rPr>
          <w:rFonts w:ascii="Arial" w:hAnsi="Arial" w:cs="Arial"/>
          <w:bCs/>
          <w:sz w:val="20"/>
          <w:szCs w:val="20"/>
          <w:lang w:val="es-419"/>
        </w:rPr>
        <w:t>Eduardo Machado</w:t>
      </w:r>
      <w:r w:rsidRPr="001B29DF">
        <w:rPr>
          <w:rFonts w:ascii="Arial" w:hAnsi="Arial" w:cs="Arial"/>
          <w:bCs/>
          <w:sz w:val="20"/>
          <w:szCs w:val="20"/>
          <w:lang w:val="es-419"/>
        </w:rPr>
        <w:br/>
        <w:t>Nombre: Eduardo Rafael Machado Cantillo</w:t>
      </w:r>
      <w:r w:rsidRPr="001B29DF">
        <w:rPr>
          <w:rFonts w:ascii="Arial" w:hAnsi="Arial" w:cs="Arial"/>
          <w:bCs/>
          <w:sz w:val="20"/>
          <w:szCs w:val="20"/>
          <w:lang w:val="es-419"/>
        </w:rPr>
        <w:br/>
        <w:t>Fecha: 22 de junio de 2026</w:t>
      </w:r>
    </w:p>
    <w:p w14:paraId="24351EA2" w14:textId="77777777" w:rsidR="00170B0A" w:rsidRPr="001B29DF" w:rsidRDefault="00170B0A" w:rsidP="00170B0A">
      <w:pPr>
        <w:rPr>
          <w:rFonts w:ascii="Arial" w:hAnsi="Arial" w:cs="Arial"/>
          <w:bCs/>
          <w:sz w:val="20"/>
          <w:szCs w:val="20"/>
          <w:lang w:val="es-419"/>
        </w:rPr>
      </w:pPr>
      <w:r w:rsidRPr="001B29DF">
        <w:rPr>
          <w:rFonts w:ascii="Arial" w:hAnsi="Arial" w:cs="Arial"/>
          <w:bCs/>
          <w:sz w:val="20"/>
          <w:szCs w:val="20"/>
          <w:lang w:val="es-419"/>
        </w:rPr>
        <w:t>Firma Instructor: _____________________________</w:t>
      </w:r>
      <w:r w:rsidRPr="001B29DF">
        <w:rPr>
          <w:rFonts w:ascii="Arial" w:hAnsi="Arial" w:cs="Arial"/>
          <w:bCs/>
          <w:sz w:val="20"/>
          <w:szCs w:val="20"/>
          <w:lang w:val="es-419"/>
        </w:rPr>
        <w:br/>
        <w:t>Nombre: Luis Manuel Cabarcas</w:t>
      </w:r>
      <w:r w:rsidRPr="001B29DF">
        <w:rPr>
          <w:rFonts w:ascii="Arial" w:hAnsi="Arial" w:cs="Arial"/>
          <w:bCs/>
          <w:sz w:val="20"/>
          <w:szCs w:val="20"/>
          <w:lang w:val="es-419"/>
        </w:rPr>
        <w:br/>
        <w:t>Fecha: _______________________________</w:t>
      </w:r>
    </w:p>
    <w:p w14:paraId="0AE7CF9D" w14:textId="46FB2FFE" w:rsidR="006C05DB" w:rsidRPr="001B29DF" w:rsidRDefault="006C05DB" w:rsidP="00170B0A">
      <w:pPr>
        <w:rPr>
          <w:rFonts w:ascii="Arial" w:hAnsi="Arial" w:cs="Arial"/>
          <w:bCs/>
          <w:sz w:val="20"/>
          <w:szCs w:val="20"/>
          <w:lang w:val="es-419"/>
        </w:rPr>
      </w:pPr>
    </w:p>
    <w:sectPr w:rsidR="006C05DB" w:rsidRPr="001B29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4417"/>
        </w:tabs>
        <w:ind w:left="4417"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61C1E62"/>
    <w:multiLevelType w:val="multilevel"/>
    <w:tmpl w:val="A7DAFCD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6B3D04"/>
    <w:multiLevelType w:val="multilevel"/>
    <w:tmpl w:val="1A50D0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435449"/>
    <w:multiLevelType w:val="multilevel"/>
    <w:tmpl w:val="58B0E9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84604C"/>
    <w:multiLevelType w:val="multilevel"/>
    <w:tmpl w:val="0340FC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617B8C"/>
    <w:multiLevelType w:val="multilevel"/>
    <w:tmpl w:val="1CEAB0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F23F92"/>
    <w:multiLevelType w:val="multilevel"/>
    <w:tmpl w:val="1F82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81858"/>
    <w:multiLevelType w:val="multilevel"/>
    <w:tmpl w:val="3C865E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867BB6"/>
    <w:multiLevelType w:val="multilevel"/>
    <w:tmpl w:val="749ADC4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2665F9"/>
    <w:multiLevelType w:val="multilevel"/>
    <w:tmpl w:val="B082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8A063D"/>
    <w:multiLevelType w:val="multilevel"/>
    <w:tmpl w:val="1D1A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2664CE"/>
    <w:multiLevelType w:val="multilevel"/>
    <w:tmpl w:val="DC648F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1101B7"/>
    <w:multiLevelType w:val="multilevel"/>
    <w:tmpl w:val="D05C1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A551EE"/>
    <w:multiLevelType w:val="multilevel"/>
    <w:tmpl w:val="D3E4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2343B2"/>
    <w:multiLevelType w:val="multilevel"/>
    <w:tmpl w:val="9A065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E264FC"/>
    <w:multiLevelType w:val="multilevel"/>
    <w:tmpl w:val="A3B024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194417"/>
    <w:multiLevelType w:val="multilevel"/>
    <w:tmpl w:val="E8640B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21097D"/>
    <w:multiLevelType w:val="multilevel"/>
    <w:tmpl w:val="60D66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FB16BC"/>
    <w:multiLevelType w:val="multilevel"/>
    <w:tmpl w:val="B888C4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8B7A1A"/>
    <w:multiLevelType w:val="multilevel"/>
    <w:tmpl w:val="F558E0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565126">
    <w:abstractNumId w:val="8"/>
  </w:num>
  <w:num w:numId="2" w16cid:durableId="1173715244">
    <w:abstractNumId w:val="6"/>
  </w:num>
  <w:num w:numId="3" w16cid:durableId="1324964387">
    <w:abstractNumId w:val="5"/>
  </w:num>
  <w:num w:numId="4" w16cid:durableId="1045062996">
    <w:abstractNumId w:val="4"/>
  </w:num>
  <w:num w:numId="5" w16cid:durableId="1114980287">
    <w:abstractNumId w:val="7"/>
  </w:num>
  <w:num w:numId="6" w16cid:durableId="1706710309">
    <w:abstractNumId w:val="3"/>
  </w:num>
  <w:num w:numId="7" w16cid:durableId="541404375">
    <w:abstractNumId w:val="2"/>
  </w:num>
  <w:num w:numId="8" w16cid:durableId="1765031784">
    <w:abstractNumId w:val="1"/>
  </w:num>
  <w:num w:numId="9" w16cid:durableId="1534994537">
    <w:abstractNumId w:val="0"/>
  </w:num>
  <w:num w:numId="10" w16cid:durableId="2028092486">
    <w:abstractNumId w:val="25"/>
  </w:num>
  <w:num w:numId="11" w16cid:durableId="1564827674">
    <w:abstractNumId w:val="12"/>
  </w:num>
  <w:num w:numId="12" w16cid:durableId="660158639">
    <w:abstractNumId w:val="27"/>
  </w:num>
  <w:num w:numId="13" w16cid:durableId="963005239">
    <w:abstractNumId w:val="19"/>
  </w:num>
  <w:num w:numId="14" w16cid:durableId="1224290209">
    <w:abstractNumId w:val="14"/>
  </w:num>
  <w:num w:numId="15" w16cid:durableId="1884516633">
    <w:abstractNumId w:val="21"/>
  </w:num>
  <w:num w:numId="16" w16cid:durableId="701444358">
    <w:abstractNumId w:val="11"/>
  </w:num>
  <w:num w:numId="17" w16cid:durableId="680426936">
    <w:abstractNumId w:val="10"/>
  </w:num>
  <w:num w:numId="18" w16cid:durableId="1418015569">
    <w:abstractNumId w:val="24"/>
  </w:num>
  <w:num w:numId="19" w16cid:durableId="2034188482">
    <w:abstractNumId w:val="18"/>
  </w:num>
  <w:num w:numId="20" w16cid:durableId="153764377">
    <w:abstractNumId w:val="22"/>
  </w:num>
  <w:num w:numId="21" w16cid:durableId="94444539">
    <w:abstractNumId w:val="26"/>
  </w:num>
  <w:num w:numId="22" w16cid:durableId="1713459734">
    <w:abstractNumId w:val="13"/>
  </w:num>
  <w:num w:numId="23" w16cid:durableId="225144818">
    <w:abstractNumId w:val="20"/>
  </w:num>
  <w:num w:numId="24" w16cid:durableId="1618370685">
    <w:abstractNumId w:val="23"/>
  </w:num>
  <w:num w:numId="25" w16cid:durableId="2015260423">
    <w:abstractNumId w:val="15"/>
  </w:num>
  <w:num w:numId="26" w16cid:durableId="11537973">
    <w:abstractNumId w:val="9"/>
  </w:num>
  <w:num w:numId="27" w16cid:durableId="787548781">
    <w:abstractNumId w:val="17"/>
  </w:num>
  <w:num w:numId="28" w16cid:durableId="12885106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63C"/>
    <w:rsid w:val="0015074B"/>
    <w:rsid w:val="00163E04"/>
    <w:rsid w:val="00170B0A"/>
    <w:rsid w:val="001B29DF"/>
    <w:rsid w:val="0029639D"/>
    <w:rsid w:val="00326F90"/>
    <w:rsid w:val="005D39D8"/>
    <w:rsid w:val="006C05DB"/>
    <w:rsid w:val="00AA1D8D"/>
    <w:rsid w:val="00B47730"/>
    <w:rsid w:val="00CB0664"/>
    <w:rsid w:val="00CD4B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9091B"/>
  <w14:defaultImageDpi w14:val="300"/>
  <w15:docId w15:val="{9B4EE95D-A286-4D0F-ABE9-99CE6E3B6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170B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line">
    <w:name w:val="code-line"/>
    <w:basedOn w:val="Normal"/>
    <w:rsid w:val="00170B0A"/>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170B0A"/>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170B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170B0A"/>
    <w:rPr>
      <w:rFonts w:ascii="Courier New" w:eastAsia="Times New Roman" w:hAnsi="Courier New" w:cs="Courier New"/>
      <w:sz w:val="20"/>
      <w:szCs w:val="20"/>
    </w:rPr>
  </w:style>
  <w:style w:type="character" w:customStyle="1" w:styleId="hljs-comment">
    <w:name w:val="hljs-comment"/>
    <w:basedOn w:val="Fuentedeprrafopredeter"/>
    <w:rsid w:val="00170B0A"/>
  </w:style>
  <w:style w:type="character" w:customStyle="1" w:styleId="hljs-builtin">
    <w:name w:val="hljs-built_in"/>
    <w:basedOn w:val="Fuentedeprrafopredeter"/>
    <w:rsid w:val="00170B0A"/>
  </w:style>
  <w:style w:type="character" w:styleId="Hipervnculo">
    <w:name w:val="Hyperlink"/>
    <w:basedOn w:val="Fuentedeprrafopredeter"/>
    <w:uiPriority w:val="99"/>
    <w:unhideWhenUsed/>
    <w:rsid w:val="00170B0A"/>
    <w:rPr>
      <w:color w:val="0000FF"/>
      <w:u w:val="single"/>
    </w:rPr>
  </w:style>
  <w:style w:type="character" w:styleId="Hipervnculovisitado">
    <w:name w:val="FollowedHyperlink"/>
    <w:basedOn w:val="Fuentedeprrafopredeter"/>
    <w:uiPriority w:val="99"/>
    <w:semiHidden/>
    <w:unhideWhenUsed/>
    <w:rsid w:val="00170B0A"/>
    <w:rPr>
      <w:color w:val="800080"/>
      <w:u w:val="single"/>
    </w:rPr>
  </w:style>
  <w:style w:type="character" w:customStyle="1" w:styleId="hljs-keyword">
    <w:name w:val="hljs-keyword"/>
    <w:basedOn w:val="Fuentedeprrafopredeter"/>
    <w:rsid w:val="00170B0A"/>
  </w:style>
  <w:style w:type="character" w:customStyle="1" w:styleId="hljs-title">
    <w:name w:val="hljs-title"/>
    <w:basedOn w:val="Fuentedeprrafopredeter"/>
    <w:rsid w:val="00170B0A"/>
  </w:style>
  <w:style w:type="character" w:customStyle="1" w:styleId="hljs-string">
    <w:name w:val="hljs-string"/>
    <w:basedOn w:val="Fuentedeprrafopredeter"/>
    <w:rsid w:val="00170B0A"/>
  </w:style>
  <w:style w:type="character" w:customStyle="1" w:styleId="hljs-params">
    <w:name w:val="hljs-params"/>
    <w:basedOn w:val="Fuentedeprrafopredeter"/>
    <w:rsid w:val="00170B0A"/>
  </w:style>
  <w:style w:type="character" w:customStyle="1" w:styleId="language-xml">
    <w:name w:val="language-xml"/>
    <w:basedOn w:val="Fuentedeprrafopredeter"/>
    <w:rsid w:val="00170B0A"/>
  </w:style>
  <w:style w:type="character" w:customStyle="1" w:styleId="hljs-tag">
    <w:name w:val="hljs-tag"/>
    <w:basedOn w:val="Fuentedeprrafopredeter"/>
    <w:rsid w:val="00170B0A"/>
  </w:style>
  <w:style w:type="character" w:customStyle="1" w:styleId="hljs-name">
    <w:name w:val="hljs-name"/>
    <w:basedOn w:val="Fuentedeprrafopredeter"/>
    <w:rsid w:val="00170B0A"/>
  </w:style>
  <w:style w:type="character" w:customStyle="1" w:styleId="hljs-attr">
    <w:name w:val="hljs-attr"/>
    <w:basedOn w:val="Fuentedeprrafopredeter"/>
    <w:rsid w:val="00170B0A"/>
  </w:style>
  <w:style w:type="character" w:customStyle="1" w:styleId="hljs-variable">
    <w:name w:val="hljs-variable"/>
    <w:basedOn w:val="Fuentedeprrafopredeter"/>
    <w:rsid w:val="00170B0A"/>
  </w:style>
  <w:style w:type="character" w:customStyle="1" w:styleId="hljs-property">
    <w:name w:val="hljs-property"/>
    <w:basedOn w:val="Fuentedeprrafopredeter"/>
    <w:rsid w:val="00170B0A"/>
  </w:style>
  <w:style w:type="character" w:customStyle="1" w:styleId="hljs-number">
    <w:name w:val="hljs-number"/>
    <w:basedOn w:val="Fuentedeprrafopredeter"/>
    <w:rsid w:val="00170B0A"/>
  </w:style>
  <w:style w:type="character" w:customStyle="1" w:styleId="hljs-function">
    <w:name w:val="hljs-function"/>
    <w:basedOn w:val="Fuentedeprrafopredeter"/>
    <w:rsid w:val="00170B0A"/>
  </w:style>
  <w:style w:type="character" w:customStyle="1" w:styleId="hljs-type">
    <w:name w:val="hljs-type"/>
    <w:basedOn w:val="Fuentedeprrafopredeter"/>
    <w:rsid w:val="00170B0A"/>
  </w:style>
  <w:style w:type="character" w:styleId="Mencinsinresolver">
    <w:name w:val="Unresolved Mention"/>
    <w:basedOn w:val="Fuentedeprrafopredeter"/>
    <w:uiPriority w:val="99"/>
    <w:semiHidden/>
    <w:unhideWhenUsed/>
    <w:rsid w:val="00170B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1204940">
      <w:bodyDiv w:val="1"/>
      <w:marLeft w:val="0"/>
      <w:marRight w:val="0"/>
      <w:marTop w:val="0"/>
      <w:marBottom w:val="0"/>
      <w:divBdr>
        <w:top w:val="none" w:sz="0" w:space="0" w:color="auto"/>
        <w:left w:val="none" w:sz="0" w:space="0" w:color="auto"/>
        <w:bottom w:val="none" w:sz="0" w:space="0" w:color="auto"/>
        <w:right w:val="none" w:sz="0" w:space="0" w:color="auto"/>
      </w:divBdr>
    </w:div>
    <w:div w:id="19814223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duardo@eoapp.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18</Pages>
  <Words>2602</Words>
  <Characters>14316</Characters>
  <Application>Microsoft Office Word</Application>
  <DocSecurity>0</DocSecurity>
  <Lines>119</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Eduardo Rafael Machado Cantillo</cp:lastModifiedBy>
  <cp:revision>5</cp:revision>
  <dcterms:created xsi:type="dcterms:W3CDTF">2013-12-23T23:15:00Z</dcterms:created>
  <dcterms:modified xsi:type="dcterms:W3CDTF">2026-06-22T20:00:00Z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46bfc7a4-d402-4191-8b53-4e9a574cce7e</vt:lpwstr>
  </property>
</Properties>
</file>